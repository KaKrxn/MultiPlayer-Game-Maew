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107AA" w14:textId="77777777" w:rsidR="00354914" w:rsidRPr="00D92DAD" w:rsidRDefault="00354914" w:rsidP="0055260E">
      <w:p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b/>
          <w:bCs/>
          <w:sz w:val="40"/>
          <w:szCs w:val="40"/>
        </w:rPr>
        <w:t xml:space="preserve">1. </w:t>
      </w:r>
      <w:proofErr w:type="spellStart"/>
      <w:r w:rsidRPr="00D92DAD">
        <w:rPr>
          <w:rFonts w:asciiTheme="minorBidi" w:hAnsiTheme="minorBidi"/>
          <w:b/>
          <w:bCs/>
          <w:sz w:val="40"/>
          <w:szCs w:val="40"/>
        </w:rPr>
        <w:t>MainMenu</w:t>
      </w:r>
      <w:proofErr w:type="spellEnd"/>
      <w:r w:rsidRPr="00D92DAD">
        <w:rPr>
          <w:rFonts w:asciiTheme="minorBidi" w:hAnsiTheme="minorBidi"/>
          <w:b/>
          <w:bCs/>
          <w:sz w:val="40"/>
          <w:szCs w:val="40"/>
        </w:rPr>
        <w:t xml:space="preserve"> Scene</w:t>
      </w:r>
      <w:r w:rsidRPr="00D92DAD">
        <w:rPr>
          <w:rFonts w:asciiTheme="minorBidi" w:hAnsiTheme="minorBidi"/>
          <w:sz w:val="40"/>
          <w:szCs w:val="40"/>
        </w:rPr>
        <w:br/>
      </w:r>
      <w:r w:rsidRPr="00D92DAD">
        <w:rPr>
          <w:rFonts w:asciiTheme="minorBidi" w:hAnsiTheme="minorBidi"/>
          <w:sz w:val="40"/>
          <w:szCs w:val="40"/>
          <w:cs/>
          <w:lang w:bidi="th-TH"/>
        </w:rPr>
        <w:t xml:space="preserve">สร้าง/มี </w:t>
      </w:r>
      <w:proofErr w:type="spellStart"/>
      <w:r w:rsidRPr="00D92DAD">
        <w:rPr>
          <w:rFonts w:asciiTheme="minorBidi" w:hAnsiTheme="minorBidi"/>
          <w:sz w:val="40"/>
          <w:szCs w:val="40"/>
        </w:rPr>
        <w:t>GameObject</w:t>
      </w:r>
      <w:proofErr w:type="spellEnd"/>
      <w:r w:rsidRPr="00D92DAD">
        <w:rPr>
          <w:rFonts w:asciiTheme="minorBidi" w:hAnsiTheme="minorBidi"/>
          <w:sz w:val="40"/>
          <w:szCs w:val="40"/>
        </w:rPr>
        <w:t>:</w:t>
      </w:r>
    </w:p>
    <w:p w14:paraId="1E7FCFEA" w14:textId="77777777" w:rsidR="00354914" w:rsidRPr="00D92DAD" w:rsidRDefault="00354914" w:rsidP="0055260E">
      <w:pPr>
        <w:spacing w:line="240" w:lineRule="auto"/>
        <w:rPr>
          <w:rFonts w:asciiTheme="minorBidi" w:hAnsiTheme="minorBidi"/>
          <w:sz w:val="40"/>
          <w:szCs w:val="40"/>
        </w:rPr>
      </w:pPr>
      <w:proofErr w:type="spellStart"/>
      <w:r w:rsidRPr="00D92DAD">
        <w:rPr>
          <w:rFonts w:asciiTheme="minorBidi" w:hAnsiTheme="minorBidi"/>
          <w:sz w:val="40"/>
          <w:szCs w:val="40"/>
        </w:rPr>
        <w:t>UnityServicesBootstrap</w:t>
      </w:r>
      <w:proofErr w:type="spellEnd"/>
    </w:p>
    <w:p w14:paraId="2857FE9A" w14:textId="77777777" w:rsidR="00354914" w:rsidRPr="00D92DAD" w:rsidRDefault="00354914" w:rsidP="0055260E">
      <w:p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t>Component:</w:t>
      </w:r>
    </w:p>
    <w:p w14:paraId="52CF356F" w14:textId="77777777" w:rsidR="00354914" w:rsidRPr="00D92DAD" w:rsidRDefault="00354914" w:rsidP="0055260E">
      <w:pPr>
        <w:numPr>
          <w:ilvl w:val="0"/>
          <w:numId w:val="10"/>
        </w:numPr>
        <w:spacing w:line="240" w:lineRule="auto"/>
        <w:rPr>
          <w:rFonts w:asciiTheme="minorBidi" w:hAnsiTheme="minorBidi"/>
          <w:sz w:val="40"/>
          <w:szCs w:val="40"/>
        </w:rPr>
      </w:pPr>
      <w:proofErr w:type="spellStart"/>
      <w:r w:rsidRPr="00D92DAD">
        <w:rPr>
          <w:rFonts w:asciiTheme="minorBidi" w:hAnsiTheme="minorBidi"/>
          <w:sz w:val="40"/>
          <w:szCs w:val="40"/>
        </w:rPr>
        <w:t>UnityServicesBootstrap</w:t>
      </w:r>
      <w:proofErr w:type="spellEnd"/>
    </w:p>
    <w:p w14:paraId="7241B4D8" w14:textId="77777777" w:rsidR="00354914" w:rsidRPr="00D92DAD" w:rsidRDefault="00354914" w:rsidP="0055260E">
      <w:p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t>Assign:</w:t>
      </w:r>
    </w:p>
    <w:p w14:paraId="5DC3B449" w14:textId="77777777" w:rsidR="00354914" w:rsidRPr="00D92DAD" w:rsidRDefault="00354914" w:rsidP="0055260E">
      <w:pPr>
        <w:numPr>
          <w:ilvl w:val="0"/>
          <w:numId w:val="11"/>
        </w:num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  <w:cs/>
          <w:lang w:bidi="th-TH"/>
        </w:rPr>
        <w:t xml:space="preserve">ถ้ามี </w:t>
      </w:r>
      <w:r w:rsidRPr="00D92DAD">
        <w:rPr>
          <w:rFonts w:asciiTheme="minorBidi" w:hAnsiTheme="minorBidi"/>
          <w:sz w:val="40"/>
          <w:szCs w:val="40"/>
        </w:rPr>
        <w:t xml:space="preserve">field </w:t>
      </w:r>
      <w:r w:rsidRPr="00D92DAD">
        <w:rPr>
          <w:rFonts w:asciiTheme="minorBidi" w:hAnsiTheme="minorBidi"/>
          <w:sz w:val="40"/>
          <w:szCs w:val="40"/>
          <w:cs/>
          <w:lang w:bidi="th-TH"/>
        </w:rPr>
        <w:t xml:space="preserve">ใน </w:t>
      </w:r>
      <w:r w:rsidRPr="00D92DAD">
        <w:rPr>
          <w:rFonts w:asciiTheme="minorBidi" w:hAnsiTheme="minorBidi"/>
          <w:sz w:val="40"/>
          <w:szCs w:val="40"/>
        </w:rPr>
        <w:t xml:space="preserve">Inspector </w:t>
      </w:r>
      <w:r w:rsidRPr="00D92DAD">
        <w:rPr>
          <w:rFonts w:asciiTheme="minorBidi" w:hAnsiTheme="minorBidi"/>
          <w:sz w:val="40"/>
          <w:szCs w:val="40"/>
          <w:cs/>
          <w:lang w:bidi="th-TH"/>
        </w:rPr>
        <w:t xml:space="preserve">ให้ใช้ค่า </w:t>
      </w:r>
      <w:r w:rsidRPr="00D92DAD">
        <w:rPr>
          <w:rFonts w:asciiTheme="minorBidi" w:hAnsiTheme="minorBidi"/>
          <w:sz w:val="40"/>
          <w:szCs w:val="40"/>
        </w:rPr>
        <w:t xml:space="preserve">default </w:t>
      </w:r>
      <w:r w:rsidRPr="00D92DAD">
        <w:rPr>
          <w:rFonts w:asciiTheme="minorBidi" w:hAnsiTheme="minorBidi"/>
          <w:sz w:val="40"/>
          <w:szCs w:val="40"/>
          <w:cs/>
          <w:lang w:bidi="th-TH"/>
        </w:rPr>
        <w:t>ได้เลย</w:t>
      </w:r>
    </w:p>
    <w:p w14:paraId="37E82B10" w14:textId="77777777" w:rsidR="00354914" w:rsidRPr="00D92DAD" w:rsidRDefault="00354914" w:rsidP="0055260E">
      <w:pPr>
        <w:numPr>
          <w:ilvl w:val="0"/>
          <w:numId w:val="11"/>
        </w:num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  <w:cs/>
          <w:lang w:bidi="th-TH"/>
        </w:rPr>
        <w:t xml:space="preserve">ตัวนี้ต้องอยู่ใน </w:t>
      </w:r>
      <w:proofErr w:type="spellStart"/>
      <w:r w:rsidRPr="00D92DAD">
        <w:rPr>
          <w:rFonts w:asciiTheme="minorBidi" w:hAnsiTheme="minorBidi"/>
          <w:sz w:val="40"/>
          <w:szCs w:val="40"/>
        </w:rPr>
        <w:t>MainMenu</w:t>
      </w:r>
      <w:proofErr w:type="spellEnd"/>
      <w:r w:rsidRPr="00D92DAD">
        <w:rPr>
          <w:rFonts w:asciiTheme="minorBidi" w:hAnsiTheme="minorBidi"/>
          <w:sz w:val="40"/>
          <w:szCs w:val="40"/>
        </w:rPr>
        <w:t xml:space="preserve"> </w:t>
      </w:r>
      <w:r w:rsidRPr="00D92DAD">
        <w:rPr>
          <w:rFonts w:asciiTheme="minorBidi" w:hAnsiTheme="minorBidi"/>
          <w:sz w:val="40"/>
          <w:szCs w:val="40"/>
          <w:cs/>
          <w:lang w:bidi="th-TH"/>
        </w:rPr>
        <w:t xml:space="preserve">เพื่อ </w:t>
      </w:r>
      <w:proofErr w:type="spellStart"/>
      <w:r w:rsidRPr="00D92DAD">
        <w:rPr>
          <w:rFonts w:asciiTheme="minorBidi" w:hAnsiTheme="minorBidi"/>
          <w:sz w:val="40"/>
          <w:szCs w:val="40"/>
        </w:rPr>
        <w:t>init</w:t>
      </w:r>
      <w:proofErr w:type="spellEnd"/>
      <w:r w:rsidRPr="00D92DAD">
        <w:rPr>
          <w:rFonts w:asciiTheme="minorBidi" w:hAnsiTheme="minorBidi"/>
          <w:sz w:val="40"/>
          <w:szCs w:val="40"/>
        </w:rPr>
        <w:t xml:space="preserve"> Unity Services </w:t>
      </w:r>
      <w:r w:rsidRPr="00D92DAD">
        <w:rPr>
          <w:rFonts w:asciiTheme="minorBidi" w:hAnsiTheme="minorBidi"/>
          <w:sz w:val="40"/>
          <w:szCs w:val="40"/>
          <w:cs/>
          <w:lang w:bidi="th-TH"/>
        </w:rPr>
        <w:t xml:space="preserve">ก่อนเข้า </w:t>
      </w:r>
      <w:r w:rsidRPr="00D92DAD">
        <w:rPr>
          <w:rFonts w:asciiTheme="minorBidi" w:hAnsiTheme="minorBidi"/>
          <w:sz w:val="40"/>
          <w:szCs w:val="40"/>
        </w:rPr>
        <w:t>flow</w:t>
      </w:r>
    </w:p>
    <w:p w14:paraId="60C8D6C8" w14:textId="77777777" w:rsidR="00354914" w:rsidRPr="00D92DAD" w:rsidRDefault="00354914" w:rsidP="0055260E">
      <w:p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  <w:cs/>
          <w:lang w:bidi="th-TH"/>
        </w:rPr>
        <w:t xml:space="preserve">สร้าง/มี </w:t>
      </w:r>
      <w:proofErr w:type="spellStart"/>
      <w:r w:rsidRPr="00D92DAD">
        <w:rPr>
          <w:rFonts w:asciiTheme="minorBidi" w:hAnsiTheme="minorBidi"/>
          <w:sz w:val="40"/>
          <w:szCs w:val="40"/>
        </w:rPr>
        <w:t>GameObject</w:t>
      </w:r>
      <w:proofErr w:type="spellEnd"/>
      <w:r w:rsidRPr="00D92DAD">
        <w:rPr>
          <w:rFonts w:asciiTheme="minorBidi" w:hAnsiTheme="minorBidi"/>
          <w:sz w:val="40"/>
          <w:szCs w:val="40"/>
        </w:rPr>
        <w:t>:</w:t>
      </w:r>
    </w:p>
    <w:p w14:paraId="13E4ABEC" w14:textId="77777777" w:rsidR="00354914" w:rsidRPr="00D92DAD" w:rsidRDefault="00354914" w:rsidP="0055260E">
      <w:pPr>
        <w:spacing w:line="240" w:lineRule="auto"/>
        <w:rPr>
          <w:rFonts w:asciiTheme="minorBidi" w:hAnsiTheme="minorBidi"/>
          <w:sz w:val="40"/>
          <w:szCs w:val="40"/>
        </w:rPr>
      </w:pPr>
      <w:proofErr w:type="spellStart"/>
      <w:r w:rsidRPr="00D92DAD">
        <w:rPr>
          <w:rFonts w:asciiTheme="minorBidi" w:hAnsiTheme="minorBidi"/>
          <w:sz w:val="40"/>
          <w:szCs w:val="40"/>
        </w:rPr>
        <w:t>MainMenuManager</w:t>
      </w:r>
      <w:proofErr w:type="spellEnd"/>
    </w:p>
    <w:p w14:paraId="46A43A7A" w14:textId="77777777" w:rsidR="00354914" w:rsidRPr="00D92DAD" w:rsidRDefault="00354914" w:rsidP="0055260E">
      <w:p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t>Component:</w:t>
      </w:r>
    </w:p>
    <w:p w14:paraId="25642793" w14:textId="77777777" w:rsidR="00354914" w:rsidRPr="00D92DAD" w:rsidRDefault="00354914" w:rsidP="0055260E">
      <w:pPr>
        <w:numPr>
          <w:ilvl w:val="0"/>
          <w:numId w:val="12"/>
        </w:numPr>
        <w:spacing w:line="240" w:lineRule="auto"/>
        <w:rPr>
          <w:rFonts w:asciiTheme="minorBidi" w:hAnsiTheme="minorBidi"/>
          <w:sz w:val="40"/>
          <w:szCs w:val="40"/>
        </w:rPr>
      </w:pPr>
      <w:proofErr w:type="spellStart"/>
      <w:r w:rsidRPr="00D92DAD">
        <w:rPr>
          <w:rFonts w:asciiTheme="minorBidi" w:hAnsiTheme="minorBidi"/>
          <w:sz w:val="40"/>
          <w:szCs w:val="40"/>
        </w:rPr>
        <w:t>MainMenuManager</w:t>
      </w:r>
      <w:proofErr w:type="spellEnd"/>
    </w:p>
    <w:p w14:paraId="0E4EF04C" w14:textId="77777777" w:rsidR="00354914" w:rsidRPr="00D92DAD" w:rsidRDefault="00354914" w:rsidP="0055260E">
      <w:p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t xml:space="preserve">Assign </w:t>
      </w:r>
      <w:r w:rsidRPr="00D92DAD">
        <w:rPr>
          <w:rFonts w:asciiTheme="minorBidi" w:hAnsiTheme="minorBidi"/>
          <w:sz w:val="40"/>
          <w:szCs w:val="40"/>
          <w:cs/>
          <w:lang w:bidi="th-TH"/>
        </w:rPr>
        <w:t>ใน</w:t>
      </w:r>
      <w:r w:rsidRPr="00D92DAD">
        <w:rPr>
          <w:rFonts w:asciiTheme="minorBidi" w:hAnsiTheme="minorBidi"/>
          <w:sz w:val="40"/>
          <w:szCs w:val="40"/>
        </w:rPr>
        <w:t> </w:t>
      </w:r>
      <w:proofErr w:type="spellStart"/>
      <w:r w:rsidRPr="00D92DAD">
        <w:rPr>
          <w:rFonts w:asciiTheme="minorBidi" w:hAnsiTheme="minorBidi"/>
          <w:sz w:val="40"/>
          <w:szCs w:val="40"/>
        </w:rPr>
        <w:t>MainMenuManager</w:t>
      </w:r>
      <w:proofErr w:type="spellEnd"/>
      <w:r w:rsidRPr="00D92DAD">
        <w:rPr>
          <w:rFonts w:asciiTheme="minorBidi" w:hAnsiTheme="minorBidi"/>
          <w:sz w:val="40"/>
          <w:szCs w:val="40"/>
        </w:rPr>
        <w:t>:</w:t>
      </w:r>
    </w:p>
    <w:p w14:paraId="05654870" w14:textId="77777777" w:rsidR="00354914" w:rsidRPr="00D92DAD" w:rsidRDefault="00354914" w:rsidP="0055260E">
      <w:pPr>
        <w:numPr>
          <w:ilvl w:val="0"/>
          <w:numId w:val="13"/>
        </w:num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t>Room Select Scene Name = </w:t>
      </w:r>
      <w:proofErr w:type="spellStart"/>
      <w:r w:rsidRPr="00D92DAD">
        <w:rPr>
          <w:rFonts w:asciiTheme="minorBidi" w:hAnsiTheme="minorBidi"/>
          <w:sz w:val="40"/>
          <w:szCs w:val="40"/>
        </w:rPr>
        <w:t>RoomSelect</w:t>
      </w:r>
      <w:proofErr w:type="spellEnd"/>
    </w:p>
    <w:p w14:paraId="1998A657" w14:textId="77777777" w:rsidR="00354914" w:rsidRPr="00D92DAD" w:rsidRDefault="00354914" w:rsidP="0055260E">
      <w:pPr>
        <w:numPr>
          <w:ilvl w:val="0"/>
          <w:numId w:val="13"/>
        </w:num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t>Settings Scene Name = Settings </w:t>
      </w:r>
      <w:r w:rsidRPr="00D92DAD">
        <w:rPr>
          <w:rFonts w:asciiTheme="minorBidi" w:hAnsiTheme="minorBidi"/>
          <w:sz w:val="40"/>
          <w:szCs w:val="40"/>
          <w:cs/>
          <w:lang w:bidi="th-TH"/>
        </w:rPr>
        <w:t>ถ้ามี ถ้าไม่มีปล่อยไว้ได้</w:t>
      </w:r>
    </w:p>
    <w:p w14:paraId="10320D2F" w14:textId="77777777" w:rsidR="00354914" w:rsidRPr="00D92DAD" w:rsidRDefault="00354914" w:rsidP="0055260E">
      <w:pPr>
        <w:numPr>
          <w:ilvl w:val="0"/>
          <w:numId w:val="13"/>
        </w:num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t xml:space="preserve">Name Input Popup = </w:t>
      </w:r>
      <w:r w:rsidRPr="00D92DAD">
        <w:rPr>
          <w:rFonts w:asciiTheme="minorBidi" w:hAnsiTheme="minorBidi"/>
          <w:sz w:val="40"/>
          <w:szCs w:val="40"/>
          <w:cs/>
          <w:lang w:bidi="th-TH"/>
        </w:rPr>
        <w:t>ลาก</w:t>
      </w:r>
      <w:r w:rsidRPr="00D92DAD">
        <w:rPr>
          <w:rFonts w:asciiTheme="minorBidi" w:hAnsiTheme="minorBidi"/>
          <w:sz w:val="40"/>
          <w:szCs w:val="40"/>
        </w:rPr>
        <w:t> Canvas/</w:t>
      </w:r>
      <w:proofErr w:type="spellStart"/>
      <w:r w:rsidRPr="00D92DAD">
        <w:rPr>
          <w:rFonts w:asciiTheme="minorBidi" w:hAnsiTheme="minorBidi"/>
          <w:sz w:val="40"/>
          <w:szCs w:val="40"/>
        </w:rPr>
        <w:t>PlayerNamePopup</w:t>
      </w:r>
      <w:proofErr w:type="spellEnd"/>
      <w:r w:rsidRPr="00D92DAD">
        <w:rPr>
          <w:rFonts w:asciiTheme="minorBidi" w:hAnsiTheme="minorBidi"/>
          <w:sz w:val="40"/>
          <w:szCs w:val="40"/>
        </w:rPr>
        <w:t> </w:t>
      </w:r>
      <w:r w:rsidRPr="00D92DAD">
        <w:rPr>
          <w:rFonts w:asciiTheme="minorBidi" w:hAnsiTheme="minorBidi"/>
          <w:sz w:val="40"/>
          <w:szCs w:val="40"/>
          <w:cs/>
          <w:lang w:bidi="th-TH"/>
        </w:rPr>
        <w:t>ที่มี</w:t>
      </w:r>
      <w:r w:rsidRPr="00D92DAD">
        <w:rPr>
          <w:rFonts w:asciiTheme="minorBidi" w:hAnsiTheme="minorBidi"/>
          <w:sz w:val="40"/>
          <w:szCs w:val="40"/>
        </w:rPr>
        <w:t> </w:t>
      </w:r>
      <w:proofErr w:type="spellStart"/>
      <w:r w:rsidRPr="00D92DAD">
        <w:rPr>
          <w:rFonts w:asciiTheme="minorBidi" w:hAnsiTheme="minorBidi"/>
          <w:sz w:val="40"/>
          <w:szCs w:val="40"/>
        </w:rPr>
        <w:t>PlayerNameInputPopup</w:t>
      </w:r>
      <w:proofErr w:type="spellEnd"/>
    </w:p>
    <w:p w14:paraId="6B3072AD" w14:textId="77777777" w:rsidR="00354914" w:rsidRPr="00D92DAD" w:rsidRDefault="00354914" w:rsidP="0055260E">
      <w:pPr>
        <w:numPr>
          <w:ilvl w:val="0"/>
          <w:numId w:val="13"/>
        </w:num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t xml:space="preserve">Rename Button = </w:t>
      </w:r>
      <w:r w:rsidRPr="00D92DAD">
        <w:rPr>
          <w:rFonts w:asciiTheme="minorBidi" w:hAnsiTheme="minorBidi"/>
          <w:sz w:val="40"/>
          <w:szCs w:val="40"/>
          <w:cs/>
          <w:lang w:bidi="th-TH"/>
        </w:rPr>
        <w:t>ลากปุ่ม</w:t>
      </w:r>
      <w:r w:rsidRPr="00D92DAD">
        <w:rPr>
          <w:rFonts w:asciiTheme="minorBidi" w:hAnsiTheme="minorBidi"/>
          <w:sz w:val="40"/>
          <w:szCs w:val="40"/>
        </w:rPr>
        <w:t> Canvas/</w:t>
      </w:r>
      <w:proofErr w:type="spellStart"/>
      <w:r w:rsidRPr="00D92DAD">
        <w:rPr>
          <w:rFonts w:asciiTheme="minorBidi" w:hAnsiTheme="minorBidi"/>
          <w:sz w:val="40"/>
          <w:szCs w:val="40"/>
        </w:rPr>
        <w:t>MainPanel</w:t>
      </w:r>
      <w:proofErr w:type="spellEnd"/>
      <w:r w:rsidRPr="00D92DAD">
        <w:rPr>
          <w:rFonts w:asciiTheme="minorBidi" w:hAnsiTheme="minorBidi"/>
          <w:sz w:val="40"/>
          <w:szCs w:val="40"/>
        </w:rPr>
        <w:t>/</w:t>
      </w:r>
      <w:proofErr w:type="spellStart"/>
      <w:r w:rsidRPr="00D92DAD">
        <w:rPr>
          <w:rFonts w:asciiTheme="minorBidi" w:hAnsiTheme="minorBidi"/>
          <w:sz w:val="40"/>
          <w:szCs w:val="40"/>
        </w:rPr>
        <w:t>RenameButton</w:t>
      </w:r>
      <w:proofErr w:type="spellEnd"/>
    </w:p>
    <w:p w14:paraId="3CAC564D" w14:textId="77777777" w:rsidR="00354914" w:rsidRPr="00D92DAD" w:rsidRDefault="00354914" w:rsidP="0055260E">
      <w:p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b/>
          <w:bCs/>
          <w:sz w:val="40"/>
          <w:szCs w:val="40"/>
        </w:rPr>
        <w:t xml:space="preserve">Canvas </w:t>
      </w:r>
      <w:r w:rsidRPr="00D92DAD">
        <w:rPr>
          <w:rFonts w:asciiTheme="minorBidi" w:hAnsiTheme="minorBidi"/>
          <w:b/>
          <w:bCs/>
          <w:sz w:val="40"/>
          <w:szCs w:val="40"/>
          <w:cs/>
          <w:lang w:bidi="th-TH"/>
        </w:rPr>
        <w:t xml:space="preserve">ใน </w:t>
      </w:r>
      <w:proofErr w:type="spellStart"/>
      <w:r w:rsidRPr="00D92DAD">
        <w:rPr>
          <w:rFonts w:asciiTheme="minorBidi" w:hAnsiTheme="minorBidi"/>
          <w:b/>
          <w:bCs/>
          <w:sz w:val="40"/>
          <w:szCs w:val="40"/>
        </w:rPr>
        <w:t>MainMenu</w:t>
      </w:r>
      <w:proofErr w:type="spellEnd"/>
      <w:r w:rsidRPr="00D92DAD">
        <w:rPr>
          <w:rFonts w:asciiTheme="minorBidi" w:hAnsiTheme="minorBidi"/>
          <w:sz w:val="40"/>
          <w:szCs w:val="40"/>
        </w:rPr>
        <w:br/>
      </w:r>
      <w:r w:rsidRPr="00D92DAD">
        <w:rPr>
          <w:rFonts w:asciiTheme="minorBidi" w:hAnsiTheme="minorBidi"/>
          <w:sz w:val="40"/>
          <w:szCs w:val="40"/>
          <w:cs/>
          <w:lang w:bidi="th-TH"/>
        </w:rPr>
        <w:t xml:space="preserve">ใช้ </w:t>
      </w:r>
      <w:r w:rsidRPr="00D92DAD">
        <w:rPr>
          <w:rFonts w:asciiTheme="minorBidi" w:hAnsiTheme="minorBidi"/>
          <w:sz w:val="40"/>
          <w:szCs w:val="40"/>
        </w:rPr>
        <w:t xml:space="preserve">Canvas </w:t>
      </w:r>
      <w:r w:rsidRPr="00D92DAD">
        <w:rPr>
          <w:rFonts w:asciiTheme="minorBidi" w:hAnsiTheme="minorBidi"/>
          <w:sz w:val="40"/>
          <w:szCs w:val="40"/>
          <w:cs/>
          <w:lang w:bidi="th-TH"/>
        </w:rPr>
        <w:t>เดิมได้เลย</w:t>
      </w:r>
    </w:p>
    <w:p w14:paraId="3A77A0C3" w14:textId="35521215" w:rsidR="00354914" w:rsidRPr="00D92DAD" w:rsidRDefault="00354914" w:rsidP="0055260E">
      <w:p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  <w:cs/>
          <w:lang w:bidi="th-TH"/>
        </w:rPr>
        <w:t xml:space="preserve">สร้าง </w:t>
      </w:r>
      <w:r w:rsidRPr="00D92DAD">
        <w:rPr>
          <w:rFonts w:asciiTheme="minorBidi" w:hAnsiTheme="minorBidi"/>
          <w:sz w:val="40"/>
          <w:szCs w:val="40"/>
        </w:rPr>
        <w:t>child:</w:t>
      </w:r>
    </w:p>
    <w:tbl>
      <w:tblPr>
        <w:tblStyle w:val="PlainTable2"/>
        <w:tblW w:w="0" w:type="auto"/>
        <w:tblLook w:val="0600" w:firstRow="0" w:lastRow="0" w:firstColumn="0" w:lastColumn="0" w:noHBand="1" w:noVBand="1"/>
      </w:tblPr>
      <w:tblGrid>
        <w:gridCol w:w="10440"/>
      </w:tblGrid>
      <w:tr w:rsidR="0055260E" w:rsidRPr="00D92DAD" w14:paraId="292DCF7D" w14:textId="77777777" w:rsidTr="0055260E">
        <w:tc>
          <w:tcPr>
            <w:tcW w:w="10440" w:type="dxa"/>
          </w:tcPr>
          <w:p w14:paraId="326A0AD1" w14:textId="77777777" w:rsidR="0055260E" w:rsidRPr="00D92DAD" w:rsidRDefault="0055260E" w:rsidP="0055260E">
            <w:pPr>
              <w:rPr>
                <w:rFonts w:asciiTheme="minorBidi" w:hAnsiTheme="minorBidi"/>
                <w:sz w:val="40"/>
                <w:szCs w:val="40"/>
              </w:rPr>
            </w:pPr>
            <w:r w:rsidRPr="00D92DAD">
              <w:rPr>
                <w:rFonts w:asciiTheme="minorBidi" w:hAnsiTheme="minorBidi"/>
                <w:sz w:val="40"/>
                <w:szCs w:val="40"/>
              </w:rPr>
              <w:lastRenderedPageBreak/>
              <w:t>Canvas</w:t>
            </w:r>
          </w:p>
        </w:tc>
      </w:tr>
      <w:tr w:rsidR="0055260E" w:rsidRPr="00D92DAD" w14:paraId="3D445340" w14:textId="77777777" w:rsidTr="0055260E">
        <w:tc>
          <w:tcPr>
            <w:tcW w:w="10440" w:type="dxa"/>
          </w:tcPr>
          <w:p w14:paraId="5D7DC6E6" w14:textId="77777777" w:rsidR="0055260E" w:rsidRPr="00D92DAD" w:rsidRDefault="0055260E" w:rsidP="0055260E">
            <w:pPr>
              <w:rPr>
                <w:rFonts w:asciiTheme="minorBidi" w:hAnsiTheme="minorBidi"/>
                <w:sz w:val="40"/>
                <w:szCs w:val="40"/>
              </w:rPr>
            </w:pPr>
            <w:r w:rsidRPr="00D92DAD">
              <w:rPr>
                <w:rFonts w:ascii="MS Gothic" w:eastAsia="MS Gothic" w:hAnsi="MS Gothic" w:cs="MS Gothic" w:hint="eastAsia"/>
                <w:sz w:val="40"/>
                <w:szCs w:val="40"/>
              </w:rPr>
              <w:t>├──</w:t>
            </w:r>
            <w:r w:rsidRPr="00D92DAD">
              <w:rPr>
                <w:rFonts w:asciiTheme="minorBidi" w:hAnsiTheme="minorBidi"/>
                <w:sz w:val="40"/>
                <w:szCs w:val="40"/>
              </w:rPr>
              <w:t xml:space="preserve"> </w:t>
            </w:r>
            <w:proofErr w:type="spellStart"/>
            <w:r w:rsidRPr="00D92DAD">
              <w:rPr>
                <w:rFonts w:asciiTheme="minorBidi" w:hAnsiTheme="minorBidi"/>
                <w:sz w:val="40"/>
                <w:szCs w:val="40"/>
              </w:rPr>
              <w:t>MainPanel</w:t>
            </w:r>
            <w:proofErr w:type="spellEnd"/>
          </w:p>
        </w:tc>
      </w:tr>
      <w:tr w:rsidR="0055260E" w:rsidRPr="00D92DAD" w14:paraId="3F768133" w14:textId="77777777" w:rsidTr="0055260E">
        <w:tc>
          <w:tcPr>
            <w:tcW w:w="10440" w:type="dxa"/>
          </w:tcPr>
          <w:p w14:paraId="013A9519" w14:textId="77777777" w:rsidR="0055260E" w:rsidRPr="00D92DAD" w:rsidRDefault="0055260E" w:rsidP="0055260E">
            <w:pPr>
              <w:rPr>
                <w:rFonts w:asciiTheme="minorBidi" w:hAnsiTheme="minorBidi"/>
                <w:sz w:val="40"/>
                <w:szCs w:val="40"/>
              </w:rPr>
            </w:pPr>
            <w:r w:rsidRPr="00D92DAD">
              <w:rPr>
                <w:rFonts w:ascii="MS Gothic" w:eastAsia="MS Gothic" w:hAnsi="MS Gothic" w:cs="MS Gothic" w:hint="eastAsia"/>
                <w:sz w:val="40"/>
                <w:szCs w:val="40"/>
              </w:rPr>
              <w:t>│</w:t>
            </w:r>
            <w:r w:rsidRPr="00D92DAD">
              <w:rPr>
                <w:rFonts w:asciiTheme="minorBidi" w:hAnsiTheme="minorBidi"/>
                <w:sz w:val="40"/>
                <w:szCs w:val="40"/>
              </w:rPr>
              <w:t xml:space="preserve">   </w:t>
            </w:r>
            <w:r w:rsidRPr="00D92DAD">
              <w:rPr>
                <w:rFonts w:ascii="MS Gothic" w:eastAsia="MS Gothic" w:hAnsi="MS Gothic" w:cs="MS Gothic" w:hint="eastAsia"/>
                <w:sz w:val="40"/>
                <w:szCs w:val="40"/>
              </w:rPr>
              <w:t>├──</w:t>
            </w:r>
            <w:r w:rsidRPr="00D92DAD">
              <w:rPr>
                <w:rFonts w:asciiTheme="minorBidi" w:hAnsiTheme="minorBidi"/>
                <w:sz w:val="40"/>
                <w:szCs w:val="40"/>
              </w:rPr>
              <w:t xml:space="preserve"> </w:t>
            </w:r>
            <w:proofErr w:type="spellStart"/>
            <w:r w:rsidRPr="00D92DAD">
              <w:rPr>
                <w:rFonts w:asciiTheme="minorBidi" w:hAnsiTheme="minorBidi"/>
                <w:sz w:val="40"/>
                <w:szCs w:val="40"/>
              </w:rPr>
              <w:t>PlayButton</w:t>
            </w:r>
            <w:proofErr w:type="spellEnd"/>
          </w:p>
        </w:tc>
      </w:tr>
      <w:tr w:rsidR="0055260E" w:rsidRPr="00D92DAD" w14:paraId="0E2CAF68" w14:textId="77777777" w:rsidTr="0055260E">
        <w:tc>
          <w:tcPr>
            <w:tcW w:w="10440" w:type="dxa"/>
          </w:tcPr>
          <w:p w14:paraId="4047664F" w14:textId="77777777" w:rsidR="0055260E" w:rsidRPr="00D92DAD" w:rsidRDefault="0055260E" w:rsidP="0055260E">
            <w:pPr>
              <w:rPr>
                <w:rFonts w:asciiTheme="minorBidi" w:hAnsiTheme="minorBidi"/>
                <w:sz w:val="40"/>
                <w:szCs w:val="40"/>
              </w:rPr>
            </w:pPr>
            <w:r w:rsidRPr="00D92DAD">
              <w:rPr>
                <w:rFonts w:ascii="MS Gothic" w:eastAsia="MS Gothic" w:hAnsi="MS Gothic" w:cs="MS Gothic" w:hint="eastAsia"/>
                <w:sz w:val="40"/>
                <w:szCs w:val="40"/>
              </w:rPr>
              <w:t>│</w:t>
            </w:r>
            <w:r w:rsidRPr="00D92DAD">
              <w:rPr>
                <w:rFonts w:asciiTheme="minorBidi" w:hAnsiTheme="minorBidi"/>
                <w:sz w:val="40"/>
                <w:szCs w:val="40"/>
              </w:rPr>
              <w:t xml:space="preserve">   </w:t>
            </w:r>
            <w:r w:rsidRPr="00D92DAD">
              <w:rPr>
                <w:rFonts w:ascii="MS Gothic" w:eastAsia="MS Gothic" w:hAnsi="MS Gothic" w:cs="MS Gothic" w:hint="eastAsia"/>
                <w:sz w:val="40"/>
                <w:szCs w:val="40"/>
              </w:rPr>
              <w:t>├──</w:t>
            </w:r>
            <w:r w:rsidRPr="00D92DAD">
              <w:rPr>
                <w:rFonts w:asciiTheme="minorBidi" w:hAnsiTheme="minorBidi"/>
                <w:sz w:val="40"/>
                <w:szCs w:val="40"/>
              </w:rPr>
              <w:t xml:space="preserve"> </w:t>
            </w:r>
            <w:proofErr w:type="spellStart"/>
            <w:r w:rsidRPr="00D92DAD">
              <w:rPr>
                <w:rFonts w:asciiTheme="minorBidi" w:hAnsiTheme="minorBidi"/>
                <w:sz w:val="40"/>
                <w:szCs w:val="40"/>
              </w:rPr>
              <w:t>SettingsButton</w:t>
            </w:r>
            <w:proofErr w:type="spellEnd"/>
          </w:p>
        </w:tc>
      </w:tr>
      <w:tr w:rsidR="0055260E" w:rsidRPr="00D92DAD" w14:paraId="57087B4F" w14:textId="77777777" w:rsidTr="0055260E">
        <w:tc>
          <w:tcPr>
            <w:tcW w:w="10440" w:type="dxa"/>
          </w:tcPr>
          <w:p w14:paraId="6351DFED" w14:textId="77777777" w:rsidR="0055260E" w:rsidRPr="00D92DAD" w:rsidRDefault="0055260E" w:rsidP="0055260E">
            <w:pPr>
              <w:rPr>
                <w:rFonts w:asciiTheme="minorBidi" w:hAnsiTheme="minorBidi"/>
                <w:sz w:val="40"/>
                <w:szCs w:val="40"/>
              </w:rPr>
            </w:pPr>
            <w:r w:rsidRPr="00D92DAD">
              <w:rPr>
                <w:rFonts w:ascii="MS Gothic" w:eastAsia="MS Gothic" w:hAnsi="MS Gothic" w:cs="MS Gothic" w:hint="eastAsia"/>
                <w:sz w:val="40"/>
                <w:szCs w:val="40"/>
              </w:rPr>
              <w:t>│</w:t>
            </w:r>
            <w:r w:rsidRPr="00D92DAD">
              <w:rPr>
                <w:rFonts w:asciiTheme="minorBidi" w:hAnsiTheme="minorBidi"/>
                <w:sz w:val="40"/>
                <w:szCs w:val="40"/>
              </w:rPr>
              <w:t xml:space="preserve">   </w:t>
            </w:r>
            <w:r w:rsidRPr="00D92DAD">
              <w:rPr>
                <w:rFonts w:ascii="MS Gothic" w:eastAsia="MS Gothic" w:hAnsi="MS Gothic" w:cs="MS Gothic" w:hint="eastAsia"/>
                <w:sz w:val="40"/>
                <w:szCs w:val="40"/>
              </w:rPr>
              <w:t>├──</w:t>
            </w:r>
            <w:r w:rsidRPr="00D92DAD">
              <w:rPr>
                <w:rFonts w:asciiTheme="minorBidi" w:hAnsiTheme="minorBidi"/>
                <w:sz w:val="40"/>
                <w:szCs w:val="40"/>
              </w:rPr>
              <w:t xml:space="preserve"> </w:t>
            </w:r>
            <w:proofErr w:type="spellStart"/>
            <w:r w:rsidRPr="00D92DAD">
              <w:rPr>
                <w:rFonts w:asciiTheme="minorBidi" w:hAnsiTheme="minorBidi"/>
                <w:sz w:val="40"/>
                <w:szCs w:val="40"/>
              </w:rPr>
              <w:t>QuitButton</w:t>
            </w:r>
            <w:proofErr w:type="spellEnd"/>
          </w:p>
        </w:tc>
      </w:tr>
      <w:tr w:rsidR="0055260E" w:rsidRPr="00D92DAD" w14:paraId="7EDB72D2" w14:textId="77777777" w:rsidTr="0055260E">
        <w:tc>
          <w:tcPr>
            <w:tcW w:w="10440" w:type="dxa"/>
          </w:tcPr>
          <w:p w14:paraId="7B6F7B55" w14:textId="77777777" w:rsidR="0055260E" w:rsidRPr="00D92DAD" w:rsidRDefault="0055260E" w:rsidP="0055260E">
            <w:pPr>
              <w:rPr>
                <w:rFonts w:asciiTheme="minorBidi" w:hAnsiTheme="minorBidi"/>
                <w:sz w:val="40"/>
                <w:szCs w:val="40"/>
              </w:rPr>
            </w:pPr>
            <w:r w:rsidRPr="00D92DAD">
              <w:rPr>
                <w:rFonts w:ascii="MS Gothic" w:eastAsia="MS Gothic" w:hAnsi="MS Gothic" w:cs="MS Gothic" w:hint="eastAsia"/>
                <w:sz w:val="40"/>
                <w:szCs w:val="40"/>
              </w:rPr>
              <w:t>│</w:t>
            </w:r>
            <w:r w:rsidRPr="00D92DAD">
              <w:rPr>
                <w:rFonts w:asciiTheme="minorBidi" w:hAnsiTheme="minorBidi"/>
                <w:sz w:val="40"/>
                <w:szCs w:val="40"/>
              </w:rPr>
              <w:t xml:space="preserve">   </w:t>
            </w:r>
            <w:r w:rsidRPr="00D92DAD">
              <w:rPr>
                <w:rFonts w:ascii="MS Gothic" w:eastAsia="MS Gothic" w:hAnsi="MS Gothic" w:cs="MS Gothic" w:hint="eastAsia"/>
                <w:sz w:val="40"/>
                <w:szCs w:val="40"/>
              </w:rPr>
              <w:t>└──</w:t>
            </w:r>
            <w:r w:rsidRPr="00D92DAD">
              <w:rPr>
                <w:rFonts w:asciiTheme="minorBidi" w:hAnsiTheme="minorBidi"/>
                <w:sz w:val="40"/>
                <w:szCs w:val="40"/>
              </w:rPr>
              <w:t xml:space="preserve"> </w:t>
            </w:r>
            <w:proofErr w:type="spellStart"/>
            <w:r w:rsidRPr="00D92DAD">
              <w:rPr>
                <w:rFonts w:asciiTheme="minorBidi" w:hAnsiTheme="minorBidi"/>
                <w:sz w:val="40"/>
                <w:szCs w:val="40"/>
              </w:rPr>
              <w:t>RenameButton</w:t>
            </w:r>
            <w:proofErr w:type="spellEnd"/>
          </w:p>
        </w:tc>
      </w:tr>
      <w:tr w:rsidR="0055260E" w:rsidRPr="00D92DAD" w14:paraId="40570478" w14:textId="77777777" w:rsidTr="0055260E">
        <w:tc>
          <w:tcPr>
            <w:tcW w:w="10440" w:type="dxa"/>
          </w:tcPr>
          <w:p w14:paraId="43D0E7BD" w14:textId="77777777" w:rsidR="0055260E" w:rsidRPr="00D92DAD" w:rsidRDefault="0055260E" w:rsidP="0055260E">
            <w:pPr>
              <w:rPr>
                <w:rFonts w:asciiTheme="minorBidi" w:hAnsiTheme="minorBidi"/>
                <w:sz w:val="40"/>
                <w:szCs w:val="40"/>
              </w:rPr>
            </w:pPr>
            <w:r w:rsidRPr="00D92DAD">
              <w:rPr>
                <w:rFonts w:ascii="MS Gothic" w:eastAsia="MS Gothic" w:hAnsi="MS Gothic" w:cs="MS Gothic" w:hint="eastAsia"/>
                <w:sz w:val="40"/>
                <w:szCs w:val="40"/>
              </w:rPr>
              <w:t>└──</w:t>
            </w:r>
            <w:r w:rsidRPr="00D92DAD">
              <w:rPr>
                <w:rFonts w:asciiTheme="minorBidi" w:hAnsiTheme="minorBidi"/>
                <w:sz w:val="40"/>
                <w:szCs w:val="40"/>
              </w:rPr>
              <w:t xml:space="preserve"> </w:t>
            </w:r>
            <w:proofErr w:type="spellStart"/>
            <w:r w:rsidRPr="00D92DAD">
              <w:rPr>
                <w:rFonts w:asciiTheme="minorBidi" w:hAnsiTheme="minorBidi"/>
                <w:sz w:val="40"/>
                <w:szCs w:val="40"/>
              </w:rPr>
              <w:t>PlayerNamePopup</w:t>
            </w:r>
            <w:proofErr w:type="spellEnd"/>
          </w:p>
        </w:tc>
      </w:tr>
      <w:tr w:rsidR="0055260E" w:rsidRPr="00D92DAD" w14:paraId="45327025" w14:textId="77777777" w:rsidTr="0055260E">
        <w:tc>
          <w:tcPr>
            <w:tcW w:w="10440" w:type="dxa"/>
          </w:tcPr>
          <w:p w14:paraId="65533C05" w14:textId="77777777" w:rsidR="0055260E" w:rsidRPr="00D92DAD" w:rsidRDefault="0055260E" w:rsidP="0055260E">
            <w:pPr>
              <w:rPr>
                <w:rFonts w:asciiTheme="minorBidi" w:hAnsiTheme="minorBidi"/>
                <w:sz w:val="40"/>
                <w:szCs w:val="40"/>
              </w:rPr>
            </w:pPr>
            <w:r w:rsidRPr="00D92DAD">
              <w:rPr>
                <w:rFonts w:asciiTheme="minorBidi" w:hAnsiTheme="minorBidi"/>
                <w:sz w:val="40"/>
                <w:szCs w:val="40"/>
              </w:rPr>
              <w:t xml:space="preserve">    </w:t>
            </w:r>
            <w:r w:rsidRPr="00D92DAD">
              <w:rPr>
                <w:rFonts w:ascii="MS Gothic" w:eastAsia="MS Gothic" w:hAnsi="MS Gothic" w:cs="MS Gothic" w:hint="eastAsia"/>
                <w:sz w:val="40"/>
                <w:szCs w:val="40"/>
              </w:rPr>
              <w:t>├──</w:t>
            </w:r>
            <w:r w:rsidRPr="00D92DAD">
              <w:rPr>
                <w:rFonts w:asciiTheme="minorBidi" w:hAnsiTheme="minorBidi"/>
                <w:sz w:val="40"/>
                <w:szCs w:val="40"/>
              </w:rPr>
              <w:t xml:space="preserve"> </w:t>
            </w:r>
            <w:proofErr w:type="spellStart"/>
            <w:r w:rsidRPr="00D92DAD">
              <w:rPr>
                <w:rFonts w:asciiTheme="minorBidi" w:hAnsiTheme="minorBidi"/>
                <w:sz w:val="40"/>
                <w:szCs w:val="40"/>
              </w:rPr>
              <w:t>BackgroundPanel</w:t>
            </w:r>
            <w:proofErr w:type="spellEnd"/>
          </w:p>
        </w:tc>
      </w:tr>
      <w:tr w:rsidR="0055260E" w:rsidRPr="00D92DAD" w14:paraId="4E4D4E79" w14:textId="77777777" w:rsidTr="0055260E">
        <w:tc>
          <w:tcPr>
            <w:tcW w:w="10440" w:type="dxa"/>
          </w:tcPr>
          <w:p w14:paraId="3B051D99" w14:textId="77777777" w:rsidR="0055260E" w:rsidRPr="00D92DAD" w:rsidRDefault="0055260E" w:rsidP="0055260E">
            <w:pPr>
              <w:rPr>
                <w:rFonts w:asciiTheme="minorBidi" w:hAnsiTheme="minorBidi"/>
                <w:sz w:val="40"/>
                <w:szCs w:val="40"/>
              </w:rPr>
            </w:pPr>
            <w:r w:rsidRPr="00D92DAD">
              <w:rPr>
                <w:rFonts w:asciiTheme="minorBidi" w:hAnsiTheme="minorBidi"/>
                <w:sz w:val="40"/>
                <w:szCs w:val="40"/>
              </w:rPr>
              <w:t xml:space="preserve">    </w:t>
            </w:r>
            <w:r w:rsidRPr="00D92DAD">
              <w:rPr>
                <w:rFonts w:ascii="MS Gothic" w:eastAsia="MS Gothic" w:hAnsi="MS Gothic" w:cs="MS Gothic" w:hint="eastAsia"/>
                <w:sz w:val="40"/>
                <w:szCs w:val="40"/>
              </w:rPr>
              <w:t>├──</w:t>
            </w:r>
            <w:r w:rsidRPr="00D92DAD">
              <w:rPr>
                <w:rFonts w:asciiTheme="minorBidi" w:hAnsiTheme="minorBidi"/>
                <w:sz w:val="40"/>
                <w:szCs w:val="40"/>
              </w:rPr>
              <w:t xml:space="preserve"> </w:t>
            </w:r>
            <w:proofErr w:type="spellStart"/>
            <w:r w:rsidRPr="00D92DAD">
              <w:rPr>
                <w:rFonts w:asciiTheme="minorBidi" w:hAnsiTheme="minorBidi"/>
                <w:sz w:val="40"/>
                <w:szCs w:val="40"/>
              </w:rPr>
              <w:t>NameInput</w:t>
            </w:r>
            <w:proofErr w:type="spellEnd"/>
          </w:p>
        </w:tc>
      </w:tr>
      <w:tr w:rsidR="0055260E" w:rsidRPr="00D92DAD" w14:paraId="4E55AC83" w14:textId="77777777" w:rsidTr="0055260E">
        <w:tc>
          <w:tcPr>
            <w:tcW w:w="10440" w:type="dxa"/>
          </w:tcPr>
          <w:p w14:paraId="06C85446" w14:textId="77777777" w:rsidR="0055260E" w:rsidRPr="00D92DAD" w:rsidRDefault="0055260E" w:rsidP="0055260E">
            <w:pPr>
              <w:rPr>
                <w:rFonts w:asciiTheme="minorBidi" w:hAnsiTheme="minorBidi"/>
                <w:sz w:val="40"/>
                <w:szCs w:val="40"/>
              </w:rPr>
            </w:pPr>
            <w:r w:rsidRPr="00D92DAD">
              <w:rPr>
                <w:rFonts w:asciiTheme="minorBidi" w:hAnsiTheme="minorBidi"/>
                <w:sz w:val="40"/>
                <w:szCs w:val="40"/>
              </w:rPr>
              <w:t xml:space="preserve">    </w:t>
            </w:r>
            <w:r w:rsidRPr="00D92DAD">
              <w:rPr>
                <w:rFonts w:ascii="MS Gothic" w:eastAsia="MS Gothic" w:hAnsi="MS Gothic" w:cs="MS Gothic" w:hint="eastAsia"/>
                <w:sz w:val="40"/>
                <w:szCs w:val="40"/>
              </w:rPr>
              <w:t>├──</w:t>
            </w:r>
            <w:r w:rsidRPr="00D92DAD">
              <w:rPr>
                <w:rFonts w:asciiTheme="minorBidi" w:hAnsiTheme="minorBidi"/>
                <w:sz w:val="40"/>
                <w:szCs w:val="40"/>
              </w:rPr>
              <w:t xml:space="preserve"> </w:t>
            </w:r>
            <w:proofErr w:type="spellStart"/>
            <w:r w:rsidRPr="00D92DAD">
              <w:rPr>
                <w:rFonts w:asciiTheme="minorBidi" w:hAnsiTheme="minorBidi"/>
                <w:sz w:val="40"/>
                <w:szCs w:val="40"/>
              </w:rPr>
              <w:t>SubmitButton</w:t>
            </w:r>
            <w:proofErr w:type="spellEnd"/>
          </w:p>
        </w:tc>
      </w:tr>
      <w:tr w:rsidR="0055260E" w:rsidRPr="00D92DAD" w14:paraId="5FF88B46" w14:textId="77777777" w:rsidTr="0055260E">
        <w:tc>
          <w:tcPr>
            <w:tcW w:w="10440" w:type="dxa"/>
          </w:tcPr>
          <w:p w14:paraId="47C80870" w14:textId="77777777" w:rsidR="0055260E" w:rsidRPr="00D92DAD" w:rsidRDefault="0055260E" w:rsidP="0055260E">
            <w:pPr>
              <w:rPr>
                <w:rFonts w:asciiTheme="minorBidi" w:hAnsiTheme="minorBidi"/>
                <w:sz w:val="40"/>
                <w:szCs w:val="40"/>
              </w:rPr>
            </w:pPr>
            <w:r w:rsidRPr="00D92DAD">
              <w:rPr>
                <w:rFonts w:asciiTheme="minorBidi" w:hAnsiTheme="minorBidi"/>
                <w:sz w:val="40"/>
                <w:szCs w:val="40"/>
              </w:rPr>
              <w:t xml:space="preserve">    </w:t>
            </w:r>
            <w:r w:rsidRPr="00D92DAD">
              <w:rPr>
                <w:rFonts w:ascii="MS Gothic" w:eastAsia="MS Gothic" w:hAnsi="MS Gothic" w:cs="MS Gothic" w:hint="eastAsia"/>
                <w:sz w:val="40"/>
                <w:szCs w:val="40"/>
              </w:rPr>
              <w:t>├──</w:t>
            </w:r>
            <w:r w:rsidRPr="00D92DAD">
              <w:rPr>
                <w:rFonts w:asciiTheme="minorBidi" w:hAnsiTheme="minorBidi"/>
                <w:sz w:val="40"/>
                <w:szCs w:val="40"/>
              </w:rPr>
              <w:t xml:space="preserve"> </w:t>
            </w:r>
            <w:proofErr w:type="spellStart"/>
            <w:r w:rsidRPr="00D92DAD">
              <w:rPr>
                <w:rFonts w:asciiTheme="minorBidi" w:hAnsiTheme="minorBidi"/>
                <w:sz w:val="40"/>
                <w:szCs w:val="40"/>
              </w:rPr>
              <w:t>CancelButton</w:t>
            </w:r>
            <w:proofErr w:type="spellEnd"/>
          </w:p>
        </w:tc>
      </w:tr>
      <w:tr w:rsidR="0055260E" w:rsidRPr="00D92DAD" w14:paraId="7AB81EC6" w14:textId="77777777" w:rsidTr="0055260E">
        <w:tc>
          <w:tcPr>
            <w:tcW w:w="10440" w:type="dxa"/>
          </w:tcPr>
          <w:p w14:paraId="5D03ED6C" w14:textId="77777777" w:rsidR="0055260E" w:rsidRPr="00D92DAD" w:rsidRDefault="0055260E" w:rsidP="0055260E">
            <w:pPr>
              <w:rPr>
                <w:rFonts w:asciiTheme="minorBidi" w:hAnsiTheme="minorBidi"/>
                <w:sz w:val="40"/>
                <w:szCs w:val="40"/>
              </w:rPr>
            </w:pPr>
            <w:r w:rsidRPr="00D92DAD">
              <w:rPr>
                <w:rFonts w:asciiTheme="minorBidi" w:hAnsiTheme="minorBidi"/>
                <w:sz w:val="40"/>
                <w:szCs w:val="40"/>
              </w:rPr>
              <w:t xml:space="preserve">    </w:t>
            </w:r>
            <w:r w:rsidRPr="00D92DAD">
              <w:rPr>
                <w:rFonts w:ascii="MS Gothic" w:eastAsia="MS Gothic" w:hAnsi="MS Gothic" w:cs="MS Gothic" w:hint="eastAsia"/>
                <w:sz w:val="40"/>
                <w:szCs w:val="40"/>
              </w:rPr>
              <w:t>└──</w:t>
            </w:r>
            <w:r w:rsidRPr="00D92DAD">
              <w:rPr>
                <w:rFonts w:asciiTheme="minorBidi" w:hAnsiTheme="minorBidi"/>
                <w:sz w:val="40"/>
                <w:szCs w:val="40"/>
              </w:rPr>
              <w:t xml:space="preserve"> </w:t>
            </w:r>
            <w:proofErr w:type="spellStart"/>
            <w:r w:rsidRPr="00D92DAD">
              <w:rPr>
                <w:rFonts w:asciiTheme="minorBidi" w:hAnsiTheme="minorBidi"/>
                <w:sz w:val="40"/>
                <w:szCs w:val="40"/>
              </w:rPr>
              <w:t>ValidationText</w:t>
            </w:r>
            <w:proofErr w:type="spellEnd"/>
          </w:p>
        </w:tc>
      </w:tr>
    </w:tbl>
    <w:p w14:paraId="10BC41A3" w14:textId="77777777" w:rsidR="0055260E" w:rsidRPr="00D92DAD" w:rsidRDefault="0055260E" w:rsidP="0055260E">
      <w:pPr>
        <w:spacing w:line="240" w:lineRule="auto"/>
        <w:rPr>
          <w:rFonts w:asciiTheme="minorBidi" w:hAnsiTheme="minorBidi"/>
          <w:sz w:val="40"/>
          <w:szCs w:val="40"/>
        </w:rPr>
      </w:pPr>
    </w:p>
    <w:p w14:paraId="7341C11F" w14:textId="69843A44" w:rsidR="00354914" w:rsidRPr="00D92DAD" w:rsidRDefault="00354914" w:rsidP="0055260E">
      <w:pPr>
        <w:spacing w:line="240" w:lineRule="auto"/>
        <w:rPr>
          <w:rFonts w:asciiTheme="minorBidi" w:hAnsiTheme="minorBidi"/>
          <w:sz w:val="40"/>
          <w:szCs w:val="40"/>
        </w:rPr>
      </w:pPr>
      <w:proofErr w:type="spellStart"/>
      <w:r w:rsidRPr="00D92DAD">
        <w:rPr>
          <w:rFonts w:asciiTheme="minorBidi" w:hAnsiTheme="minorBidi"/>
          <w:sz w:val="40"/>
          <w:szCs w:val="40"/>
        </w:rPr>
        <w:t>PlayerNamePopup</w:t>
      </w:r>
      <w:proofErr w:type="spellEnd"/>
      <w:r w:rsidRPr="00D92DAD">
        <w:rPr>
          <w:rFonts w:asciiTheme="minorBidi" w:hAnsiTheme="minorBidi"/>
          <w:sz w:val="40"/>
          <w:szCs w:val="40"/>
        </w:rPr>
        <w:t> </w:t>
      </w:r>
      <w:r w:rsidRPr="00D92DAD">
        <w:rPr>
          <w:rFonts w:asciiTheme="minorBidi" w:hAnsiTheme="minorBidi"/>
          <w:sz w:val="40"/>
          <w:szCs w:val="40"/>
          <w:cs/>
          <w:lang w:bidi="th-TH"/>
        </w:rPr>
        <w:t xml:space="preserve">ใส่ </w:t>
      </w:r>
      <w:r w:rsidRPr="00D92DAD">
        <w:rPr>
          <w:rFonts w:asciiTheme="minorBidi" w:hAnsiTheme="minorBidi"/>
          <w:sz w:val="40"/>
          <w:szCs w:val="40"/>
        </w:rPr>
        <w:t>Component:</w:t>
      </w:r>
    </w:p>
    <w:p w14:paraId="3C9AAB76" w14:textId="77777777" w:rsidR="00354914" w:rsidRPr="00D92DAD" w:rsidRDefault="00354914" w:rsidP="0055260E">
      <w:pPr>
        <w:numPr>
          <w:ilvl w:val="0"/>
          <w:numId w:val="14"/>
        </w:numPr>
        <w:spacing w:line="240" w:lineRule="auto"/>
        <w:rPr>
          <w:rFonts w:asciiTheme="minorBidi" w:hAnsiTheme="minorBidi"/>
          <w:sz w:val="40"/>
          <w:szCs w:val="40"/>
        </w:rPr>
      </w:pPr>
      <w:proofErr w:type="spellStart"/>
      <w:r w:rsidRPr="00D92DAD">
        <w:rPr>
          <w:rFonts w:asciiTheme="minorBidi" w:hAnsiTheme="minorBidi"/>
          <w:sz w:val="40"/>
          <w:szCs w:val="40"/>
        </w:rPr>
        <w:t>PlayerNameInputPopup</w:t>
      </w:r>
      <w:proofErr w:type="spellEnd"/>
    </w:p>
    <w:p w14:paraId="14B0A89C" w14:textId="77777777" w:rsidR="00354914" w:rsidRPr="00D92DAD" w:rsidRDefault="00354914" w:rsidP="0055260E">
      <w:p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t xml:space="preserve">Assign </w:t>
      </w:r>
      <w:r w:rsidRPr="00D92DAD">
        <w:rPr>
          <w:rFonts w:asciiTheme="minorBidi" w:hAnsiTheme="minorBidi"/>
          <w:sz w:val="40"/>
          <w:szCs w:val="40"/>
          <w:cs/>
          <w:lang w:bidi="th-TH"/>
        </w:rPr>
        <w:t>ใน</w:t>
      </w:r>
      <w:r w:rsidRPr="00D92DAD">
        <w:rPr>
          <w:rFonts w:asciiTheme="minorBidi" w:hAnsiTheme="minorBidi"/>
          <w:sz w:val="40"/>
          <w:szCs w:val="40"/>
        </w:rPr>
        <w:t> </w:t>
      </w:r>
      <w:proofErr w:type="spellStart"/>
      <w:r w:rsidRPr="00D92DAD">
        <w:rPr>
          <w:rFonts w:asciiTheme="minorBidi" w:hAnsiTheme="minorBidi"/>
          <w:sz w:val="40"/>
          <w:szCs w:val="40"/>
        </w:rPr>
        <w:t>PlayerNameInputPopup</w:t>
      </w:r>
      <w:proofErr w:type="spellEnd"/>
      <w:r w:rsidRPr="00D92DAD">
        <w:rPr>
          <w:rFonts w:asciiTheme="minorBidi" w:hAnsiTheme="minorBidi"/>
          <w:sz w:val="40"/>
          <w:szCs w:val="40"/>
        </w:rPr>
        <w:t>:</w:t>
      </w:r>
    </w:p>
    <w:p w14:paraId="58411ADF" w14:textId="77777777" w:rsidR="00354914" w:rsidRPr="00D92DAD" w:rsidRDefault="00354914" w:rsidP="0055260E">
      <w:pPr>
        <w:numPr>
          <w:ilvl w:val="0"/>
          <w:numId w:val="15"/>
        </w:num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t>Popup Root = </w:t>
      </w:r>
      <w:proofErr w:type="spellStart"/>
      <w:r w:rsidRPr="00D92DAD">
        <w:rPr>
          <w:rFonts w:asciiTheme="minorBidi" w:hAnsiTheme="minorBidi"/>
          <w:sz w:val="40"/>
          <w:szCs w:val="40"/>
        </w:rPr>
        <w:t>PlayerNamePopup</w:t>
      </w:r>
      <w:proofErr w:type="spellEnd"/>
    </w:p>
    <w:p w14:paraId="54B0D1AD" w14:textId="77777777" w:rsidR="00354914" w:rsidRPr="00D92DAD" w:rsidRDefault="00354914" w:rsidP="0055260E">
      <w:pPr>
        <w:numPr>
          <w:ilvl w:val="0"/>
          <w:numId w:val="15"/>
        </w:num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t>Name Input = </w:t>
      </w:r>
      <w:proofErr w:type="spellStart"/>
      <w:r w:rsidRPr="00D92DAD">
        <w:rPr>
          <w:rFonts w:asciiTheme="minorBidi" w:hAnsiTheme="minorBidi"/>
          <w:sz w:val="40"/>
          <w:szCs w:val="40"/>
        </w:rPr>
        <w:t>NameInput</w:t>
      </w:r>
      <w:proofErr w:type="spellEnd"/>
      <w:r w:rsidRPr="00D92DAD">
        <w:rPr>
          <w:rFonts w:asciiTheme="minorBidi" w:hAnsiTheme="minorBidi"/>
          <w:sz w:val="40"/>
          <w:szCs w:val="40"/>
        </w:rPr>
        <w:t> </w:t>
      </w:r>
      <w:r w:rsidRPr="00D92DAD">
        <w:rPr>
          <w:rFonts w:asciiTheme="minorBidi" w:hAnsiTheme="minorBidi"/>
          <w:sz w:val="40"/>
          <w:szCs w:val="40"/>
          <w:cs/>
          <w:lang w:bidi="th-TH"/>
        </w:rPr>
        <w:t>ที่เป็น</w:t>
      </w:r>
      <w:r w:rsidRPr="00D92DAD">
        <w:rPr>
          <w:rFonts w:asciiTheme="minorBidi" w:hAnsiTheme="minorBidi"/>
          <w:sz w:val="40"/>
          <w:szCs w:val="40"/>
        </w:rPr>
        <w:t> </w:t>
      </w:r>
      <w:proofErr w:type="spellStart"/>
      <w:r w:rsidRPr="00D92DAD">
        <w:rPr>
          <w:rFonts w:asciiTheme="minorBidi" w:hAnsiTheme="minorBidi"/>
          <w:sz w:val="40"/>
          <w:szCs w:val="40"/>
        </w:rPr>
        <w:t>TMP_InputField</w:t>
      </w:r>
      <w:proofErr w:type="spellEnd"/>
    </w:p>
    <w:p w14:paraId="1E68AC92" w14:textId="77777777" w:rsidR="00354914" w:rsidRPr="00D92DAD" w:rsidRDefault="00354914" w:rsidP="0055260E">
      <w:pPr>
        <w:numPr>
          <w:ilvl w:val="0"/>
          <w:numId w:val="15"/>
        </w:num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t>Submit Button = </w:t>
      </w:r>
      <w:proofErr w:type="spellStart"/>
      <w:r w:rsidRPr="00D92DAD">
        <w:rPr>
          <w:rFonts w:asciiTheme="minorBidi" w:hAnsiTheme="minorBidi"/>
          <w:sz w:val="40"/>
          <w:szCs w:val="40"/>
        </w:rPr>
        <w:t>SubmitButton</w:t>
      </w:r>
      <w:proofErr w:type="spellEnd"/>
    </w:p>
    <w:p w14:paraId="30B124E6" w14:textId="77777777" w:rsidR="00354914" w:rsidRPr="00D92DAD" w:rsidRDefault="00354914" w:rsidP="0055260E">
      <w:pPr>
        <w:numPr>
          <w:ilvl w:val="0"/>
          <w:numId w:val="15"/>
        </w:num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t>Cancel Button = </w:t>
      </w:r>
      <w:proofErr w:type="spellStart"/>
      <w:r w:rsidRPr="00D92DAD">
        <w:rPr>
          <w:rFonts w:asciiTheme="minorBidi" w:hAnsiTheme="minorBidi"/>
          <w:sz w:val="40"/>
          <w:szCs w:val="40"/>
        </w:rPr>
        <w:t>CancelButton</w:t>
      </w:r>
      <w:proofErr w:type="spellEnd"/>
    </w:p>
    <w:p w14:paraId="16E14673" w14:textId="77777777" w:rsidR="00354914" w:rsidRPr="00D92DAD" w:rsidRDefault="00354914" w:rsidP="0055260E">
      <w:pPr>
        <w:numPr>
          <w:ilvl w:val="0"/>
          <w:numId w:val="15"/>
        </w:num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t>Validation Text = </w:t>
      </w:r>
      <w:proofErr w:type="spellStart"/>
      <w:r w:rsidRPr="00D92DAD">
        <w:rPr>
          <w:rFonts w:asciiTheme="minorBidi" w:hAnsiTheme="minorBidi"/>
          <w:sz w:val="40"/>
          <w:szCs w:val="40"/>
        </w:rPr>
        <w:t>ValidationText</w:t>
      </w:r>
      <w:proofErr w:type="spellEnd"/>
    </w:p>
    <w:p w14:paraId="5B587AC6" w14:textId="77777777" w:rsidR="00354914" w:rsidRPr="00D92DAD" w:rsidRDefault="00354914" w:rsidP="0055260E">
      <w:pPr>
        <w:numPr>
          <w:ilvl w:val="0"/>
          <w:numId w:val="15"/>
        </w:num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lastRenderedPageBreak/>
        <w:t xml:space="preserve">Show Automatically </w:t>
      </w:r>
      <w:proofErr w:type="gramStart"/>
      <w:r w:rsidRPr="00D92DAD">
        <w:rPr>
          <w:rFonts w:asciiTheme="minorBidi" w:hAnsiTheme="minorBidi"/>
          <w:sz w:val="40"/>
          <w:szCs w:val="40"/>
        </w:rPr>
        <w:t>On</w:t>
      </w:r>
      <w:proofErr w:type="gramEnd"/>
      <w:r w:rsidRPr="00D92DAD">
        <w:rPr>
          <w:rFonts w:asciiTheme="minorBidi" w:hAnsiTheme="minorBidi"/>
          <w:sz w:val="40"/>
          <w:szCs w:val="40"/>
        </w:rPr>
        <w:t xml:space="preserve"> Missing Name = true</w:t>
      </w:r>
    </w:p>
    <w:p w14:paraId="6C6AE554" w14:textId="77777777" w:rsidR="00354914" w:rsidRPr="00D92DAD" w:rsidRDefault="00354914" w:rsidP="0055260E">
      <w:p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t>Button setup:</w:t>
      </w:r>
    </w:p>
    <w:p w14:paraId="5BECBAD4" w14:textId="77777777" w:rsidR="00354914" w:rsidRPr="00D92DAD" w:rsidRDefault="00354914" w:rsidP="0055260E">
      <w:pPr>
        <w:numPr>
          <w:ilvl w:val="0"/>
          <w:numId w:val="16"/>
        </w:numPr>
        <w:spacing w:line="240" w:lineRule="auto"/>
        <w:rPr>
          <w:rFonts w:asciiTheme="minorBidi" w:hAnsiTheme="minorBidi"/>
          <w:sz w:val="40"/>
          <w:szCs w:val="40"/>
        </w:rPr>
      </w:pPr>
      <w:proofErr w:type="spellStart"/>
      <w:r w:rsidRPr="00D92DAD">
        <w:rPr>
          <w:rFonts w:asciiTheme="minorBidi" w:hAnsiTheme="minorBidi"/>
          <w:sz w:val="40"/>
          <w:szCs w:val="40"/>
        </w:rPr>
        <w:t>PlayButton</w:t>
      </w:r>
      <w:proofErr w:type="spellEnd"/>
      <w:r w:rsidRPr="00D92DAD">
        <w:rPr>
          <w:rFonts w:asciiTheme="minorBidi" w:hAnsiTheme="minorBidi"/>
          <w:sz w:val="40"/>
          <w:szCs w:val="40"/>
        </w:rPr>
        <w:t> </w:t>
      </w:r>
      <w:proofErr w:type="spellStart"/>
      <w:r w:rsidRPr="00D92DAD">
        <w:rPr>
          <w:rFonts w:asciiTheme="minorBidi" w:hAnsiTheme="minorBidi"/>
          <w:sz w:val="40"/>
          <w:szCs w:val="40"/>
        </w:rPr>
        <w:t>OnClick</w:t>
      </w:r>
      <w:proofErr w:type="spellEnd"/>
      <w:r w:rsidRPr="00D92DAD">
        <w:rPr>
          <w:rFonts w:asciiTheme="minorBidi" w:hAnsiTheme="minorBidi"/>
          <w:sz w:val="40"/>
          <w:szCs w:val="40"/>
        </w:rPr>
        <w:t xml:space="preserve"> </w:t>
      </w:r>
      <w:r w:rsidRPr="00D92DAD">
        <w:rPr>
          <w:rFonts w:cs="Arial"/>
          <w:sz w:val="40"/>
          <w:szCs w:val="40"/>
        </w:rPr>
        <w:t>→</w:t>
      </w:r>
      <w:r w:rsidRPr="00D92DAD">
        <w:rPr>
          <w:rFonts w:asciiTheme="minorBidi" w:hAnsiTheme="minorBidi"/>
          <w:sz w:val="40"/>
          <w:szCs w:val="40"/>
        </w:rPr>
        <w:t> </w:t>
      </w:r>
      <w:proofErr w:type="spellStart"/>
      <w:r w:rsidRPr="00D92DAD">
        <w:rPr>
          <w:rFonts w:asciiTheme="minorBidi" w:hAnsiTheme="minorBidi"/>
          <w:sz w:val="40"/>
          <w:szCs w:val="40"/>
        </w:rPr>
        <w:t>MainMenuManager.OnClickPlay</w:t>
      </w:r>
      <w:proofErr w:type="spellEnd"/>
    </w:p>
    <w:p w14:paraId="23C845D6" w14:textId="77777777" w:rsidR="00354914" w:rsidRPr="00D92DAD" w:rsidRDefault="00354914" w:rsidP="0055260E">
      <w:pPr>
        <w:numPr>
          <w:ilvl w:val="0"/>
          <w:numId w:val="16"/>
        </w:numPr>
        <w:spacing w:line="240" w:lineRule="auto"/>
        <w:rPr>
          <w:rFonts w:asciiTheme="minorBidi" w:hAnsiTheme="minorBidi"/>
          <w:sz w:val="40"/>
          <w:szCs w:val="40"/>
        </w:rPr>
      </w:pPr>
      <w:proofErr w:type="spellStart"/>
      <w:r w:rsidRPr="00D92DAD">
        <w:rPr>
          <w:rFonts w:asciiTheme="minorBidi" w:hAnsiTheme="minorBidi"/>
          <w:sz w:val="40"/>
          <w:szCs w:val="40"/>
        </w:rPr>
        <w:t>RenameButton</w:t>
      </w:r>
      <w:proofErr w:type="spellEnd"/>
      <w:r w:rsidRPr="00D92DAD">
        <w:rPr>
          <w:rFonts w:asciiTheme="minorBidi" w:hAnsiTheme="minorBidi"/>
          <w:sz w:val="40"/>
          <w:szCs w:val="40"/>
        </w:rPr>
        <w:t> </w:t>
      </w:r>
      <w:r w:rsidRPr="00D92DAD">
        <w:rPr>
          <w:rFonts w:asciiTheme="minorBidi" w:hAnsiTheme="minorBidi"/>
          <w:sz w:val="40"/>
          <w:szCs w:val="40"/>
          <w:cs/>
          <w:lang w:bidi="th-TH"/>
        </w:rPr>
        <w:t xml:space="preserve">จะ </w:t>
      </w:r>
      <w:r w:rsidRPr="00D92DAD">
        <w:rPr>
          <w:rFonts w:asciiTheme="minorBidi" w:hAnsiTheme="minorBidi"/>
          <w:sz w:val="40"/>
          <w:szCs w:val="40"/>
        </w:rPr>
        <w:t xml:space="preserve">assign </w:t>
      </w:r>
      <w:r w:rsidRPr="00D92DAD">
        <w:rPr>
          <w:rFonts w:asciiTheme="minorBidi" w:hAnsiTheme="minorBidi"/>
          <w:sz w:val="40"/>
          <w:szCs w:val="40"/>
          <w:cs/>
          <w:lang w:bidi="th-TH"/>
        </w:rPr>
        <w:t>ผ่าน</w:t>
      </w:r>
      <w:r w:rsidRPr="00D92DAD">
        <w:rPr>
          <w:rFonts w:asciiTheme="minorBidi" w:hAnsiTheme="minorBidi"/>
          <w:sz w:val="40"/>
          <w:szCs w:val="40"/>
        </w:rPr>
        <w:t xml:space="preserve"> Rename Button field </w:t>
      </w:r>
      <w:r w:rsidRPr="00D92DAD">
        <w:rPr>
          <w:rFonts w:asciiTheme="minorBidi" w:hAnsiTheme="minorBidi"/>
          <w:sz w:val="40"/>
          <w:szCs w:val="40"/>
          <w:cs/>
          <w:lang w:bidi="th-TH"/>
        </w:rPr>
        <w:t xml:space="preserve">แล้ว </w:t>
      </w:r>
      <w:r w:rsidRPr="00D92DAD">
        <w:rPr>
          <w:rFonts w:asciiTheme="minorBidi" w:hAnsiTheme="minorBidi"/>
          <w:sz w:val="40"/>
          <w:szCs w:val="40"/>
        </w:rPr>
        <w:t xml:space="preserve">script hook </w:t>
      </w:r>
      <w:r w:rsidRPr="00D92DAD">
        <w:rPr>
          <w:rFonts w:asciiTheme="minorBidi" w:hAnsiTheme="minorBidi"/>
          <w:sz w:val="40"/>
          <w:szCs w:val="40"/>
          <w:cs/>
          <w:lang w:bidi="th-TH"/>
        </w:rPr>
        <w:t xml:space="preserve">เอง หรือใส่ </w:t>
      </w:r>
      <w:proofErr w:type="spellStart"/>
      <w:r w:rsidRPr="00D92DAD">
        <w:rPr>
          <w:rFonts w:asciiTheme="minorBidi" w:hAnsiTheme="minorBidi"/>
          <w:sz w:val="40"/>
          <w:szCs w:val="40"/>
        </w:rPr>
        <w:t>OnClick</w:t>
      </w:r>
      <w:proofErr w:type="spellEnd"/>
      <w:r w:rsidRPr="00D92DAD">
        <w:rPr>
          <w:rFonts w:asciiTheme="minorBidi" w:hAnsiTheme="minorBidi"/>
          <w:sz w:val="40"/>
          <w:szCs w:val="40"/>
        </w:rPr>
        <w:t xml:space="preserve"> </w:t>
      </w:r>
      <w:r w:rsidRPr="00D92DAD">
        <w:rPr>
          <w:rFonts w:cs="Arial"/>
          <w:sz w:val="40"/>
          <w:szCs w:val="40"/>
        </w:rPr>
        <w:t>→</w:t>
      </w:r>
      <w:r w:rsidRPr="00D92DAD">
        <w:rPr>
          <w:rFonts w:asciiTheme="minorBidi" w:hAnsiTheme="minorBidi"/>
          <w:sz w:val="40"/>
          <w:szCs w:val="40"/>
        </w:rPr>
        <w:t> </w:t>
      </w:r>
      <w:proofErr w:type="spellStart"/>
      <w:r w:rsidRPr="00D92DAD">
        <w:rPr>
          <w:rFonts w:asciiTheme="minorBidi" w:hAnsiTheme="minorBidi"/>
          <w:sz w:val="40"/>
          <w:szCs w:val="40"/>
        </w:rPr>
        <w:t>MainMenuManager.OnClickRename</w:t>
      </w:r>
      <w:proofErr w:type="spellEnd"/>
      <w:r w:rsidRPr="00D92DAD">
        <w:rPr>
          <w:rFonts w:asciiTheme="minorBidi" w:hAnsiTheme="minorBidi"/>
          <w:sz w:val="40"/>
          <w:szCs w:val="40"/>
        </w:rPr>
        <w:t> </w:t>
      </w:r>
      <w:r w:rsidRPr="00D92DAD">
        <w:rPr>
          <w:rFonts w:asciiTheme="minorBidi" w:hAnsiTheme="minorBidi"/>
          <w:sz w:val="40"/>
          <w:szCs w:val="40"/>
          <w:cs/>
          <w:lang w:bidi="th-TH"/>
        </w:rPr>
        <w:t>ก็ได้</w:t>
      </w:r>
    </w:p>
    <w:p w14:paraId="4CDE0A40" w14:textId="45BD6F92" w:rsidR="00FE30F8" w:rsidRPr="00D92DAD" w:rsidRDefault="00FE30F8" w:rsidP="0055260E">
      <w:pPr>
        <w:spacing w:line="240" w:lineRule="auto"/>
        <w:rPr>
          <w:rFonts w:asciiTheme="minorBidi" w:hAnsiTheme="minorBidi"/>
          <w:sz w:val="40"/>
          <w:szCs w:val="40"/>
        </w:rPr>
      </w:pPr>
    </w:p>
    <w:p w14:paraId="3B5666E1" w14:textId="77777777" w:rsidR="00D92DAD" w:rsidRDefault="00D92DAD" w:rsidP="0055260E">
      <w:pPr>
        <w:spacing w:line="240" w:lineRule="auto"/>
        <w:rPr>
          <w:rFonts w:asciiTheme="minorBidi" w:hAnsiTheme="minorBidi"/>
          <w:b/>
          <w:bCs/>
          <w:sz w:val="40"/>
          <w:szCs w:val="40"/>
        </w:rPr>
      </w:pPr>
    </w:p>
    <w:p w14:paraId="5BC6A452" w14:textId="77777777" w:rsidR="00D92DAD" w:rsidRDefault="00D92DAD" w:rsidP="0055260E">
      <w:pPr>
        <w:spacing w:line="240" w:lineRule="auto"/>
        <w:rPr>
          <w:rFonts w:asciiTheme="minorBidi" w:hAnsiTheme="minorBidi"/>
          <w:b/>
          <w:bCs/>
          <w:sz w:val="40"/>
          <w:szCs w:val="40"/>
        </w:rPr>
      </w:pPr>
    </w:p>
    <w:p w14:paraId="4146E45E" w14:textId="77777777" w:rsidR="00D92DAD" w:rsidRDefault="00D92DAD" w:rsidP="0055260E">
      <w:pPr>
        <w:spacing w:line="240" w:lineRule="auto"/>
        <w:rPr>
          <w:rFonts w:asciiTheme="minorBidi" w:hAnsiTheme="minorBidi"/>
          <w:b/>
          <w:bCs/>
          <w:sz w:val="40"/>
          <w:szCs w:val="40"/>
        </w:rPr>
      </w:pPr>
    </w:p>
    <w:p w14:paraId="24A6A747" w14:textId="77777777" w:rsidR="00D92DAD" w:rsidRDefault="00D92DAD" w:rsidP="0055260E">
      <w:pPr>
        <w:spacing w:line="240" w:lineRule="auto"/>
        <w:rPr>
          <w:rFonts w:asciiTheme="minorBidi" w:hAnsiTheme="minorBidi"/>
          <w:b/>
          <w:bCs/>
          <w:sz w:val="40"/>
          <w:szCs w:val="40"/>
        </w:rPr>
      </w:pPr>
    </w:p>
    <w:p w14:paraId="53A29719" w14:textId="77777777" w:rsidR="00D92DAD" w:rsidRDefault="00D92DAD" w:rsidP="0055260E">
      <w:pPr>
        <w:spacing w:line="240" w:lineRule="auto"/>
        <w:rPr>
          <w:rFonts w:asciiTheme="minorBidi" w:hAnsiTheme="minorBidi"/>
          <w:b/>
          <w:bCs/>
          <w:sz w:val="40"/>
          <w:szCs w:val="40"/>
        </w:rPr>
      </w:pPr>
    </w:p>
    <w:p w14:paraId="45C26132" w14:textId="77777777" w:rsidR="00D92DAD" w:rsidRDefault="00D92DAD" w:rsidP="0055260E">
      <w:pPr>
        <w:spacing w:line="240" w:lineRule="auto"/>
        <w:rPr>
          <w:rFonts w:asciiTheme="minorBidi" w:hAnsiTheme="minorBidi"/>
          <w:b/>
          <w:bCs/>
          <w:sz w:val="40"/>
          <w:szCs w:val="40"/>
        </w:rPr>
      </w:pPr>
    </w:p>
    <w:p w14:paraId="1EDE4077" w14:textId="77777777" w:rsidR="00D92DAD" w:rsidRDefault="00D92DAD" w:rsidP="0055260E">
      <w:pPr>
        <w:spacing w:line="240" w:lineRule="auto"/>
        <w:rPr>
          <w:rFonts w:asciiTheme="minorBidi" w:hAnsiTheme="minorBidi"/>
          <w:b/>
          <w:bCs/>
          <w:sz w:val="40"/>
          <w:szCs w:val="40"/>
        </w:rPr>
      </w:pPr>
    </w:p>
    <w:p w14:paraId="12827326" w14:textId="77777777" w:rsidR="00D92DAD" w:rsidRDefault="00D92DAD" w:rsidP="0055260E">
      <w:pPr>
        <w:spacing w:line="240" w:lineRule="auto"/>
        <w:rPr>
          <w:rFonts w:asciiTheme="minorBidi" w:hAnsiTheme="minorBidi"/>
          <w:b/>
          <w:bCs/>
          <w:sz w:val="40"/>
          <w:szCs w:val="40"/>
        </w:rPr>
      </w:pPr>
    </w:p>
    <w:p w14:paraId="51314B27" w14:textId="77777777" w:rsidR="00D92DAD" w:rsidRDefault="00D92DAD" w:rsidP="0055260E">
      <w:pPr>
        <w:spacing w:line="240" w:lineRule="auto"/>
        <w:rPr>
          <w:rFonts w:asciiTheme="minorBidi" w:hAnsiTheme="minorBidi"/>
          <w:b/>
          <w:bCs/>
          <w:sz w:val="40"/>
          <w:szCs w:val="40"/>
        </w:rPr>
      </w:pPr>
    </w:p>
    <w:p w14:paraId="52FD0CE0" w14:textId="77777777" w:rsidR="00D92DAD" w:rsidRDefault="00D92DAD" w:rsidP="0055260E">
      <w:pPr>
        <w:spacing w:line="240" w:lineRule="auto"/>
        <w:rPr>
          <w:rFonts w:asciiTheme="minorBidi" w:hAnsiTheme="minorBidi"/>
          <w:b/>
          <w:bCs/>
          <w:sz w:val="40"/>
          <w:szCs w:val="40"/>
        </w:rPr>
      </w:pPr>
    </w:p>
    <w:p w14:paraId="510D303C" w14:textId="77777777" w:rsidR="00D92DAD" w:rsidRDefault="00D92DAD" w:rsidP="0055260E">
      <w:pPr>
        <w:spacing w:line="240" w:lineRule="auto"/>
        <w:rPr>
          <w:rFonts w:asciiTheme="minorBidi" w:hAnsiTheme="minorBidi"/>
          <w:b/>
          <w:bCs/>
          <w:sz w:val="40"/>
          <w:szCs w:val="40"/>
        </w:rPr>
      </w:pPr>
    </w:p>
    <w:p w14:paraId="5E5EDA2E" w14:textId="77777777" w:rsidR="00D92DAD" w:rsidRDefault="00D92DAD" w:rsidP="0055260E">
      <w:pPr>
        <w:spacing w:line="240" w:lineRule="auto"/>
        <w:rPr>
          <w:rFonts w:asciiTheme="minorBidi" w:hAnsiTheme="minorBidi"/>
          <w:b/>
          <w:bCs/>
          <w:sz w:val="40"/>
          <w:szCs w:val="40"/>
        </w:rPr>
      </w:pPr>
    </w:p>
    <w:p w14:paraId="27EF973D" w14:textId="77777777" w:rsidR="00D92DAD" w:rsidRDefault="00D92DAD" w:rsidP="0055260E">
      <w:pPr>
        <w:spacing w:line="240" w:lineRule="auto"/>
        <w:rPr>
          <w:rFonts w:asciiTheme="minorBidi" w:hAnsiTheme="minorBidi"/>
          <w:b/>
          <w:bCs/>
          <w:sz w:val="40"/>
          <w:szCs w:val="40"/>
        </w:rPr>
      </w:pPr>
    </w:p>
    <w:p w14:paraId="1C22E901" w14:textId="77777777" w:rsidR="00D92DAD" w:rsidRDefault="00D92DAD" w:rsidP="0055260E">
      <w:pPr>
        <w:spacing w:line="240" w:lineRule="auto"/>
        <w:rPr>
          <w:rFonts w:asciiTheme="minorBidi" w:hAnsiTheme="minorBidi"/>
          <w:b/>
          <w:bCs/>
          <w:sz w:val="40"/>
          <w:szCs w:val="40"/>
        </w:rPr>
      </w:pPr>
    </w:p>
    <w:p w14:paraId="23EFD81F" w14:textId="2D89D7A7" w:rsidR="0055260E" w:rsidRPr="00D92DAD" w:rsidRDefault="0055260E" w:rsidP="0055260E">
      <w:p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b/>
          <w:bCs/>
          <w:sz w:val="40"/>
          <w:szCs w:val="40"/>
        </w:rPr>
        <w:lastRenderedPageBreak/>
        <w:t>2. R</w:t>
      </w:r>
      <w:proofErr w:type="spellStart"/>
      <w:r w:rsidRPr="00D92DAD">
        <w:rPr>
          <w:rFonts w:asciiTheme="minorBidi" w:hAnsiTheme="minorBidi"/>
          <w:b/>
          <w:bCs/>
          <w:sz w:val="40"/>
          <w:szCs w:val="40"/>
        </w:rPr>
        <w:t>oomSelect</w:t>
      </w:r>
      <w:proofErr w:type="spellEnd"/>
      <w:r w:rsidRPr="00D92DAD">
        <w:rPr>
          <w:rFonts w:asciiTheme="minorBidi" w:hAnsiTheme="minorBidi"/>
          <w:b/>
          <w:bCs/>
          <w:sz w:val="40"/>
          <w:szCs w:val="40"/>
        </w:rPr>
        <w:t xml:space="preserve"> Scene</w:t>
      </w:r>
      <w:r w:rsidRPr="00D92DAD">
        <w:rPr>
          <w:rFonts w:asciiTheme="minorBidi" w:hAnsiTheme="minorBidi"/>
          <w:sz w:val="40"/>
          <w:szCs w:val="40"/>
        </w:rPr>
        <w:br/>
      </w:r>
      <w:r w:rsidRPr="00D92DAD">
        <w:rPr>
          <w:rFonts w:asciiTheme="minorBidi" w:hAnsiTheme="minorBidi"/>
          <w:sz w:val="40"/>
          <w:szCs w:val="40"/>
          <w:cs/>
          <w:lang w:bidi="th-TH"/>
        </w:rPr>
        <w:t xml:space="preserve">สร้าง/มี </w:t>
      </w:r>
      <w:proofErr w:type="spellStart"/>
      <w:r w:rsidRPr="00D92DAD">
        <w:rPr>
          <w:rFonts w:asciiTheme="minorBidi" w:hAnsiTheme="minorBidi"/>
          <w:sz w:val="40"/>
          <w:szCs w:val="40"/>
        </w:rPr>
        <w:t>GameObject</w:t>
      </w:r>
      <w:proofErr w:type="spellEnd"/>
      <w:r w:rsidRPr="00D92DAD">
        <w:rPr>
          <w:rFonts w:asciiTheme="minorBidi" w:hAnsiTheme="minorBidi"/>
          <w:sz w:val="40"/>
          <w:szCs w:val="40"/>
        </w:rPr>
        <w:t>:</w:t>
      </w:r>
    </w:p>
    <w:p w14:paraId="4342E4D2" w14:textId="77777777" w:rsidR="0055260E" w:rsidRPr="00D92DAD" w:rsidRDefault="0055260E" w:rsidP="0055260E">
      <w:pPr>
        <w:spacing w:line="240" w:lineRule="auto"/>
        <w:rPr>
          <w:rFonts w:asciiTheme="minorBidi" w:hAnsiTheme="minorBidi"/>
          <w:sz w:val="40"/>
          <w:szCs w:val="40"/>
        </w:rPr>
      </w:pPr>
      <w:proofErr w:type="spellStart"/>
      <w:r w:rsidRPr="00D92DAD">
        <w:rPr>
          <w:rFonts w:asciiTheme="minorBidi" w:hAnsiTheme="minorBidi"/>
          <w:sz w:val="40"/>
          <w:szCs w:val="40"/>
        </w:rPr>
        <w:t>NetworkBootstrap</w:t>
      </w:r>
      <w:proofErr w:type="spellEnd"/>
    </w:p>
    <w:p w14:paraId="785111AB" w14:textId="77777777" w:rsidR="0055260E" w:rsidRPr="00D92DAD" w:rsidRDefault="0055260E" w:rsidP="0055260E">
      <w:p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t>Component:</w:t>
      </w:r>
    </w:p>
    <w:p w14:paraId="591FD4F7" w14:textId="77777777" w:rsidR="0055260E" w:rsidRPr="00D92DAD" w:rsidRDefault="0055260E" w:rsidP="0055260E">
      <w:pPr>
        <w:numPr>
          <w:ilvl w:val="0"/>
          <w:numId w:val="17"/>
        </w:numPr>
        <w:spacing w:line="240" w:lineRule="auto"/>
        <w:rPr>
          <w:rFonts w:asciiTheme="minorBidi" w:hAnsiTheme="minorBidi"/>
          <w:sz w:val="40"/>
          <w:szCs w:val="40"/>
        </w:rPr>
      </w:pPr>
      <w:proofErr w:type="spellStart"/>
      <w:r w:rsidRPr="00D92DAD">
        <w:rPr>
          <w:rFonts w:asciiTheme="minorBidi" w:hAnsiTheme="minorBidi"/>
          <w:sz w:val="40"/>
          <w:szCs w:val="40"/>
        </w:rPr>
        <w:t>NetworkGameBootstrap</w:t>
      </w:r>
      <w:proofErr w:type="spellEnd"/>
    </w:p>
    <w:p w14:paraId="3539EDB5" w14:textId="77777777" w:rsidR="0055260E" w:rsidRPr="00D92DAD" w:rsidRDefault="0055260E" w:rsidP="0055260E">
      <w:pPr>
        <w:numPr>
          <w:ilvl w:val="0"/>
          <w:numId w:val="17"/>
        </w:numPr>
        <w:spacing w:line="240" w:lineRule="auto"/>
        <w:rPr>
          <w:rFonts w:asciiTheme="minorBidi" w:hAnsiTheme="minorBidi"/>
          <w:sz w:val="40"/>
          <w:szCs w:val="40"/>
        </w:rPr>
      </w:pPr>
      <w:proofErr w:type="spellStart"/>
      <w:proofErr w:type="gramStart"/>
      <w:r w:rsidRPr="00D92DAD">
        <w:rPr>
          <w:rFonts w:asciiTheme="minorBidi" w:hAnsiTheme="minorBidi"/>
          <w:sz w:val="40"/>
          <w:szCs w:val="40"/>
        </w:rPr>
        <w:t>NetworkManager</w:t>
      </w:r>
      <w:proofErr w:type="spellEnd"/>
      <w:proofErr w:type="gramEnd"/>
    </w:p>
    <w:p w14:paraId="0A611AC4" w14:textId="77777777" w:rsidR="0055260E" w:rsidRPr="00D92DAD" w:rsidRDefault="0055260E" w:rsidP="0055260E">
      <w:pPr>
        <w:numPr>
          <w:ilvl w:val="0"/>
          <w:numId w:val="17"/>
        </w:numPr>
        <w:spacing w:line="240" w:lineRule="auto"/>
        <w:rPr>
          <w:rFonts w:asciiTheme="minorBidi" w:hAnsiTheme="minorBidi"/>
          <w:sz w:val="40"/>
          <w:szCs w:val="40"/>
        </w:rPr>
      </w:pPr>
      <w:proofErr w:type="spellStart"/>
      <w:r w:rsidRPr="00D92DAD">
        <w:rPr>
          <w:rFonts w:asciiTheme="minorBidi" w:hAnsiTheme="minorBidi"/>
          <w:sz w:val="40"/>
          <w:szCs w:val="40"/>
        </w:rPr>
        <w:t>UnityTransport</w:t>
      </w:r>
      <w:proofErr w:type="spellEnd"/>
    </w:p>
    <w:p w14:paraId="4A4C74CB" w14:textId="77777777" w:rsidR="0055260E" w:rsidRPr="00D92DAD" w:rsidRDefault="0055260E" w:rsidP="0055260E">
      <w:p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t xml:space="preserve">Assign </w:t>
      </w:r>
      <w:r w:rsidRPr="00D92DAD">
        <w:rPr>
          <w:rFonts w:asciiTheme="minorBidi" w:hAnsiTheme="minorBidi"/>
          <w:sz w:val="40"/>
          <w:szCs w:val="40"/>
          <w:cs/>
          <w:lang w:bidi="th-TH"/>
        </w:rPr>
        <w:t>ใน</w:t>
      </w:r>
      <w:r w:rsidRPr="00D92DAD">
        <w:rPr>
          <w:rFonts w:asciiTheme="minorBidi" w:hAnsiTheme="minorBidi"/>
          <w:sz w:val="40"/>
          <w:szCs w:val="40"/>
        </w:rPr>
        <w:t> </w:t>
      </w:r>
      <w:proofErr w:type="spellStart"/>
      <w:r w:rsidRPr="00D92DAD">
        <w:rPr>
          <w:rFonts w:asciiTheme="minorBidi" w:hAnsiTheme="minorBidi"/>
          <w:sz w:val="40"/>
          <w:szCs w:val="40"/>
        </w:rPr>
        <w:t>NetworkGameBootstrap</w:t>
      </w:r>
      <w:proofErr w:type="spellEnd"/>
      <w:r w:rsidRPr="00D92DAD">
        <w:rPr>
          <w:rFonts w:asciiTheme="minorBidi" w:hAnsiTheme="minorBidi"/>
          <w:sz w:val="40"/>
          <w:szCs w:val="40"/>
        </w:rPr>
        <w:t>:</w:t>
      </w:r>
    </w:p>
    <w:p w14:paraId="7229744C" w14:textId="77777777" w:rsidR="0055260E" w:rsidRPr="00D92DAD" w:rsidRDefault="0055260E" w:rsidP="0055260E">
      <w:pPr>
        <w:numPr>
          <w:ilvl w:val="0"/>
          <w:numId w:val="18"/>
        </w:num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t>Server Address = 127.0.0.1</w:t>
      </w:r>
    </w:p>
    <w:p w14:paraId="3B5F7EAC" w14:textId="77777777" w:rsidR="0055260E" w:rsidRPr="00D92DAD" w:rsidRDefault="0055260E" w:rsidP="0055260E">
      <w:pPr>
        <w:numPr>
          <w:ilvl w:val="0"/>
          <w:numId w:val="18"/>
        </w:num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t>Server Port = 7777</w:t>
      </w:r>
    </w:p>
    <w:p w14:paraId="598B5816" w14:textId="77777777" w:rsidR="0055260E" w:rsidRPr="00D92DAD" w:rsidRDefault="0055260E" w:rsidP="0055260E">
      <w:p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  <w:cs/>
          <w:lang w:bidi="th-TH"/>
        </w:rPr>
        <w:t xml:space="preserve">สร้าง/มี </w:t>
      </w:r>
      <w:proofErr w:type="spellStart"/>
      <w:r w:rsidRPr="00D92DAD">
        <w:rPr>
          <w:rFonts w:asciiTheme="minorBidi" w:hAnsiTheme="minorBidi"/>
          <w:sz w:val="40"/>
          <w:szCs w:val="40"/>
        </w:rPr>
        <w:t>GameObject</w:t>
      </w:r>
      <w:proofErr w:type="spellEnd"/>
      <w:r w:rsidRPr="00D92DAD">
        <w:rPr>
          <w:rFonts w:asciiTheme="minorBidi" w:hAnsiTheme="minorBidi"/>
          <w:sz w:val="40"/>
          <w:szCs w:val="40"/>
        </w:rPr>
        <w:t>:</w:t>
      </w:r>
    </w:p>
    <w:p w14:paraId="51BF2865" w14:textId="77777777" w:rsidR="0055260E" w:rsidRPr="00D92DAD" w:rsidRDefault="0055260E" w:rsidP="0055260E">
      <w:pPr>
        <w:spacing w:line="240" w:lineRule="auto"/>
        <w:rPr>
          <w:rFonts w:asciiTheme="minorBidi" w:hAnsiTheme="minorBidi"/>
          <w:sz w:val="40"/>
          <w:szCs w:val="40"/>
        </w:rPr>
      </w:pPr>
      <w:proofErr w:type="spellStart"/>
      <w:r w:rsidRPr="00D92DAD">
        <w:rPr>
          <w:rFonts w:asciiTheme="minorBidi" w:hAnsiTheme="minorBidi"/>
          <w:sz w:val="40"/>
          <w:szCs w:val="40"/>
        </w:rPr>
        <w:t>RoomSelectManager</w:t>
      </w:r>
      <w:proofErr w:type="spellEnd"/>
    </w:p>
    <w:p w14:paraId="2D7D93D1" w14:textId="77777777" w:rsidR="0055260E" w:rsidRPr="00D92DAD" w:rsidRDefault="0055260E" w:rsidP="0055260E">
      <w:p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t>Component:</w:t>
      </w:r>
    </w:p>
    <w:p w14:paraId="459C8CB2" w14:textId="77777777" w:rsidR="0055260E" w:rsidRPr="00D92DAD" w:rsidRDefault="0055260E" w:rsidP="0055260E">
      <w:pPr>
        <w:numPr>
          <w:ilvl w:val="0"/>
          <w:numId w:val="19"/>
        </w:numPr>
        <w:spacing w:line="240" w:lineRule="auto"/>
        <w:rPr>
          <w:rFonts w:asciiTheme="minorBidi" w:hAnsiTheme="minorBidi"/>
          <w:sz w:val="40"/>
          <w:szCs w:val="40"/>
        </w:rPr>
      </w:pPr>
      <w:proofErr w:type="spellStart"/>
      <w:r w:rsidRPr="00D92DAD">
        <w:rPr>
          <w:rFonts w:asciiTheme="minorBidi" w:hAnsiTheme="minorBidi"/>
          <w:sz w:val="40"/>
          <w:szCs w:val="40"/>
        </w:rPr>
        <w:t>RoomSelectManager</w:t>
      </w:r>
      <w:proofErr w:type="spellEnd"/>
    </w:p>
    <w:p w14:paraId="177554E4" w14:textId="77777777" w:rsidR="0055260E" w:rsidRPr="00D92DAD" w:rsidRDefault="0055260E" w:rsidP="0055260E">
      <w:pPr>
        <w:spacing w:line="240" w:lineRule="auto"/>
        <w:rPr>
          <w:rFonts w:asciiTheme="minorBidi" w:hAnsiTheme="minorBidi"/>
          <w:sz w:val="40"/>
          <w:szCs w:val="40"/>
        </w:rPr>
      </w:pPr>
    </w:p>
    <w:p w14:paraId="21CE655A" w14:textId="212EB227" w:rsidR="0055260E" w:rsidRPr="00D92DAD" w:rsidRDefault="0055260E" w:rsidP="0055260E">
      <w:p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t xml:space="preserve">Assign </w:t>
      </w:r>
      <w:r w:rsidRPr="00D92DAD">
        <w:rPr>
          <w:rFonts w:asciiTheme="minorBidi" w:hAnsiTheme="minorBidi"/>
          <w:sz w:val="40"/>
          <w:szCs w:val="40"/>
          <w:cs/>
          <w:lang w:bidi="th-TH"/>
        </w:rPr>
        <w:t>ใน</w:t>
      </w:r>
      <w:r w:rsidRPr="00D92DAD">
        <w:rPr>
          <w:rFonts w:asciiTheme="minorBidi" w:hAnsiTheme="minorBidi"/>
          <w:sz w:val="40"/>
          <w:szCs w:val="40"/>
        </w:rPr>
        <w:t> </w:t>
      </w:r>
      <w:proofErr w:type="spellStart"/>
      <w:r w:rsidRPr="00D92DAD">
        <w:rPr>
          <w:rFonts w:asciiTheme="minorBidi" w:hAnsiTheme="minorBidi"/>
          <w:sz w:val="40"/>
          <w:szCs w:val="40"/>
        </w:rPr>
        <w:t>RoomSelectManager</w:t>
      </w:r>
      <w:proofErr w:type="spellEnd"/>
      <w:r w:rsidRPr="00D92DAD">
        <w:rPr>
          <w:rFonts w:asciiTheme="minorBidi" w:hAnsiTheme="minorBidi"/>
          <w:sz w:val="40"/>
          <w:szCs w:val="40"/>
        </w:rPr>
        <w:t>:</w:t>
      </w:r>
    </w:p>
    <w:p w14:paraId="0612FBA0" w14:textId="77777777" w:rsidR="0055260E" w:rsidRPr="00D92DAD" w:rsidRDefault="0055260E" w:rsidP="0055260E">
      <w:pPr>
        <w:numPr>
          <w:ilvl w:val="0"/>
          <w:numId w:val="20"/>
        </w:num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t>Lobby Scene Name = Lobby</w:t>
      </w:r>
    </w:p>
    <w:p w14:paraId="214BD902" w14:textId="77777777" w:rsidR="0055260E" w:rsidRPr="00D92DAD" w:rsidRDefault="0055260E" w:rsidP="0055260E">
      <w:pPr>
        <w:numPr>
          <w:ilvl w:val="0"/>
          <w:numId w:val="20"/>
        </w:num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t xml:space="preserve">Game Scene Name = </w:t>
      </w:r>
      <w:r w:rsidRPr="00D92DAD">
        <w:rPr>
          <w:rFonts w:asciiTheme="minorBidi" w:hAnsiTheme="minorBidi"/>
          <w:sz w:val="40"/>
          <w:szCs w:val="40"/>
          <w:cs/>
          <w:lang w:bidi="th-TH"/>
        </w:rPr>
        <w:t xml:space="preserve">ชื่อ </w:t>
      </w:r>
      <w:r w:rsidRPr="00D92DAD">
        <w:rPr>
          <w:rFonts w:asciiTheme="minorBidi" w:hAnsiTheme="minorBidi"/>
          <w:sz w:val="40"/>
          <w:szCs w:val="40"/>
        </w:rPr>
        <w:t xml:space="preserve">Game Scene </w:t>
      </w:r>
      <w:r w:rsidRPr="00D92DAD">
        <w:rPr>
          <w:rFonts w:asciiTheme="minorBidi" w:hAnsiTheme="minorBidi"/>
          <w:sz w:val="40"/>
          <w:szCs w:val="40"/>
          <w:cs/>
          <w:lang w:bidi="th-TH"/>
        </w:rPr>
        <w:t>จริง เช่น</w:t>
      </w:r>
      <w:r w:rsidRPr="00D92DAD">
        <w:rPr>
          <w:rFonts w:asciiTheme="minorBidi" w:hAnsiTheme="minorBidi"/>
          <w:sz w:val="40"/>
          <w:szCs w:val="40"/>
        </w:rPr>
        <w:t> [Dew] Test Scene 2</w:t>
      </w:r>
    </w:p>
    <w:p w14:paraId="75D0D7D2" w14:textId="77777777" w:rsidR="0055260E" w:rsidRPr="00D92DAD" w:rsidRDefault="0055260E" w:rsidP="0055260E">
      <w:pPr>
        <w:numPr>
          <w:ilvl w:val="0"/>
          <w:numId w:val="20"/>
        </w:num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t>Main Menu Scene Name = </w:t>
      </w:r>
      <w:proofErr w:type="spellStart"/>
      <w:r w:rsidRPr="00D92DAD">
        <w:rPr>
          <w:rFonts w:asciiTheme="minorBidi" w:hAnsiTheme="minorBidi"/>
          <w:sz w:val="40"/>
          <w:szCs w:val="40"/>
        </w:rPr>
        <w:t>MainMenu</w:t>
      </w:r>
      <w:proofErr w:type="spellEnd"/>
    </w:p>
    <w:p w14:paraId="67F49909" w14:textId="77777777" w:rsidR="0055260E" w:rsidRPr="00D92DAD" w:rsidRDefault="0055260E" w:rsidP="0055260E">
      <w:pPr>
        <w:numPr>
          <w:ilvl w:val="0"/>
          <w:numId w:val="20"/>
        </w:num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lastRenderedPageBreak/>
        <w:t>Code Input Field = Canvas/</w:t>
      </w:r>
      <w:proofErr w:type="spellStart"/>
      <w:r w:rsidRPr="00D92DAD">
        <w:rPr>
          <w:rFonts w:asciiTheme="minorBidi" w:hAnsiTheme="minorBidi"/>
          <w:sz w:val="40"/>
          <w:szCs w:val="40"/>
        </w:rPr>
        <w:t>RoomSelectPanel</w:t>
      </w:r>
      <w:proofErr w:type="spellEnd"/>
      <w:r w:rsidRPr="00D92DAD">
        <w:rPr>
          <w:rFonts w:asciiTheme="minorBidi" w:hAnsiTheme="minorBidi"/>
          <w:sz w:val="40"/>
          <w:szCs w:val="40"/>
        </w:rPr>
        <w:t>/</w:t>
      </w:r>
      <w:proofErr w:type="spellStart"/>
      <w:r w:rsidRPr="00D92DAD">
        <w:rPr>
          <w:rFonts w:asciiTheme="minorBidi" w:hAnsiTheme="minorBidi"/>
          <w:sz w:val="40"/>
          <w:szCs w:val="40"/>
        </w:rPr>
        <w:t>CodeInput</w:t>
      </w:r>
      <w:proofErr w:type="spellEnd"/>
    </w:p>
    <w:p w14:paraId="2D9FD0F4" w14:textId="77777777" w:rsidR="0055260E" w:rsidRPr="00D92DAD" w:rsidRDefault="0055260E" w:rsidP="0055260E">
      <w:pPr>
        <w:numPr>
          <w:ilvl w:val="0"/>
          <w:numId w:val="20"/>
        </w:num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t>Join By Code Button = </w:t>
      </w:r>
      <w:proofErr w:type="spellStart"/>
      <w:r w:rsidRPr="00D92DAD">
        <w:rPr>
          <w:rFonts w:asciiTheme="minorBidi" w:hAnsiTheme="minorBidi"/>
          <w:sz w:val="40"/>
          <w:szCs w:val="40"/>
        </w:rPr>
        <w:t>JoinByCodeButton</w:t>
      </w:r>
      <w:proofErr w:type="spellEnd"/>
    </w:p>
    <w:p w14:paraId="671FDC95" w14:textId="77777777" w:rsidR="0055260E" w:rsidRPr="00D92DAD" w:rsidRDefault="0055260E" w:rsidP="0055260E">
      <w:pPr>
        <w:numPr>
          <w:ilvl w:val="0"/>
          <w:numId w:val="20"/>
        </w:num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t>Quick Join Button = </w:t>
      </w:r>
      <w:proofErr w:type="spellStart"/>
      <w:r w:rsidRPr="00D92DAD">
        <w:rPr>
          <w:rFonts w:asciiTheme="minorBidi" w:hAnsiTheme="minorBidi"/>
          <w:sz w:val="40"/>
          <w:szCs w:val="40"/>
        </w:rPr>
        <w:t>QuickJoinButton</w:t>
      </w:r>
      <w:proofErr w:type="spellEnd"/>
    </w:p>
    <w:p w14:paraId="4C5E25F5" w14:textId="77777777" w:rsidR="0055260E" w:rsidRPr="00D92DAD" w:rsidRDefault="0055260E" w:rsidP="0055260E">
      <w:pPr>
        <w:numPr>
          <w:ilvl w:val="0"/>
          <w:numId w:val="20"/>
        </w:num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t>Room Name Input Field = </w:t>
      </w:r>
      <w:proofErr w:type="spellStart"/>
      <w:r w:rsidRPr="00D92DAD">
        <w:rPr>
          <w:rFonts w:asciiTheme="minorBidi" w:hAnsiTheme="minorBidi"/>
          <w:sz w:val="40"/>
          <w:szCs w:val="40"/>
        </w:rPr>
        <w:t>RoomNameInput</w:t>
      </w:r>
      <w:proofErr w:type="spellEnd"/>
    </w:p>
    <w:p w14:paraId="52E2FC13" w14:textId="77777777" w:rsidR="0055260E" w:rsidRPr="00D92DAD" w:rsidRDefault="0055260E" w:rsidP="0055260E">
      <w:pPr>
        <w:numPr>
          <w:ilvl w:val="0"/>
          <w:numId w:val="20"/>
        </w:num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t>Lock Room Toggle = </w:t>
      </w:r>
      <w:proofErr w:type="spellStart"/>
      <w:r w:rsidRPr="00D92DAD">
        <w:rPr>
          <w:rFonts w:asciiTheme="minorBidi" w:hAnsiTheme="minorBidi"/>
          <w:sz w:val="40"/>
          <w:szCs w:val="40"/>
        </w:rPr>
        <w:t>LockRoomToggle</w:t>
      </w:r>
      <w:proofErr w:type="spellEnd"/>
    </w:p>
    <w:p w14:paraId="68ED3719" w14:textId="77777777" w:rsidR="0055260E" w:rsidRPr="00D92DAD" w:rsidRDefault="0055260E" w:rsidP="0055260E">
      <w:pPr>
        <w:numPr>
          <w:ilvl w:val="0"/>
          <w:numId w:val="20"/>
        </w:num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t>Create Room Button = </w:t>
      </w:r>
      <w:proofErr w:type="spellStart"/>
      <w:r w:rsidRPr="00D92DAD">
        <w:rPr>
          <w:rFonts w:asciiTheme="minorBidi" w:hAnsiTheme="minorBidi"/>
          <w:sz w:val="40"/>
          <w:szCs w:val="40"/>
        </w:rPr>
        <w:t>CreateRoomButton</w:t>
      </w:r>
      <w:proofErr w:type="spellEnd"/>
    </w:p>
    <w:p w14:paraId="6F679DE2" w14:textId="77777777" w:rsidR="0055260E" w:rsidRPr="00D92DAD" w:rsidRDefault="0055260E" w:rsidP="0055260E">
      <w:pPr>
        <w:numPr>
          <w:ilvl w:val="0"/>
          <w:numId w:val="20"/>
        </w:num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t>Back Button = </w:t>
      </w:r>
      <w:proofErr w:type="spellStart"/>
      <w:r w:rsidRPr="00D92DAD">
        <w:rPr>
          <w:rFonts w:asciiTheme="minorBidi" w:hAnsiTheme="minorBidi"/>
          <w:sz w:val="40"/>
          <w:szCs w:val="40"/>
        </w:rPr>
        <w:t>BackButton</w:t>
      </w:r>
      <w:proofErr w:type="spellEnd"/>
    </w:p>
    <w:p w14:paraId="7520E534" w14:textId="77777777" w:rsidR="0055260E" w:rsidRPr="00D92DAD" w:rsidRDefault="0055260E" w:rsidP="0055260E">
      <w:pPr>
        <w:numPr>
          <w:ilvl w:val="0"/>
          <w:numId w:val="20"/>
        </w:num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t>Room List Content = </w:t>
      </w:r>
      <w:proofErr w:type="spellStart"/>
      <w:r w:rsidRPr="00D92DAD">
        <w:rPr>
          <w:rFonts w:asciiTheme="minorBidi" w:hAnsiTheme="minorBidi"/>
          <w:sz w:val="40"/>
          <w:szCs w:val="40"/>
        </w:rPr>
        <w:t>ScrollView</w:t>
      </w:r>
      <w:proofErr w:type="spellEnd"/>
      <w:r w:rsidRPr="00D92DAD">
        <w:rPr>
          <w:rFonts w:asciiTheme="minorBidi" w:hAnsiTheme="minorBidi"/>
          <w:sz w:val="40"/>
          <w:szCs w:val="40"/>
        </w:rPr>
        <w:t>/Viewport/Content</w:t>
      </w:r>
    </w:p>
    <w:p w14:paraId="0A05F0B5" w14:textId="77777777" w:rsidR="0055260E" w:rsidRPr="00D92DAD" w:rsidRDefault="0055260E" w:rsidP="0055260E">
      <w:pPr>
        <w:numPr>
          <w:ilvl w:val="0"/>
          <w:numId w:val="20"/>
        </w:num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t xml:space="preserve">Room List Item Prefab = prefab </w:t>
      </w:r>
      <w:r w:rsidRPr="00D92DAD">
        <w:rPr>
          <w:rFonts w:asciiTheme="minorBidi" w:hAnsiTheme="minorBidi"/>
          <w:sz w:val="40"/>
          <w:szCs w:val="40"/>
          <w:cs/>
          <w:lang w:bidi="th-TH"/>
        </w:rPr>
        <w:t>ของ</w:t>
      </w:r>
      <w:r w:rsidRPr="00D92DAD">
        <w:rPr>
          <w:rFonts w:asciiTheme="minorBidi" w:hAnsiTheme="minorBidi"/>
          <w:sz w:val="40"/>
          <w:szCs w:val="40"/>
        </w:rPr>
        <w:t> </w:t>
      </w:r>
      <w:proofErr w:type="spellStart"/>
      <w:r w:rsidRPr="00D92DAD">
        <w:rPr>
          <w:rFonts w:asciiTheme="minorBidi" w:hAnsiTheme="minorBidi"/>
          <w:sz w:val="40"/>
          <w:szCs w:val="40"/>
        </w:rPr>
        <w:t>RoomListItemUI</w:t>
      </w:r>
      <w:proofErr w:type="spellEnd"/>
    </w:p>
    <w:p w14:paraId="20F00A20" w14:textId="77777777" w:rsidR="0055260E" w:rsidRPr="00D92DAD" w:rsidRDefault="0055260E" w:rsidP="0055260E">
      <w:pPr>
        <w:numPr>
          <w:ilvl w:val="0"/>
          <w:numId w:val="20"/>
        </w:num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t>Max Rooms To Show = 30</w:t>
      </w:r>
    </w:p>
    <w:p w14:paraId="33C13435" w14:textId="77777777" w:rsidR="0055260E" w:rsidRPr="00D92DAD" w:rsidRDefault="0055260E" w:rsidP="0055260E">
      <w:pPr>
        <w:numPr>
          <w:ilvl w:val="0"/>
          <w:numId w:val="20"/>
        </w:num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t>Status Text = </w:t>
      </w:r>
      <w:proofErr w:type="spellStart"/>
      <w:r w:rsidRPr="00D92DAD">
        <w:rPr>
          <w:rFonts w:asciiTheme="minorBidi" w:hAnsiTheme="minorBidi"/>
          <w:sz w:val="40"/>
          <w:szCs w:val="40"/>
        </w:rPr>
        <w:t>StatusText</w:t>
      </w:r>
      <w:proofErr w:type="spellEnd"/>
    </w:p>
    <w:p w14:paraId="15FCB324" w14:textId="77777777" w:rsidR="0055260E" w:rsidRPr="00D92DAD" w:rsidRDefault="0055260E" w:rsidP="0055260E">
      <w:pPr>
        <w:numPr>
          <w:ilvl w:val="0"/>
          <w:numId w:val="20"/>
        </w:num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t>Max Players Per Room = 4</w:t>
      </w:r>
    </w:p>
    <w:p w14:paraId="1A713669" w14:textId="77777777" w:rsidR="0055260E" w:rsidRPr="00D92DAD" w:rsidRDefault="0055260E" w:rsidP="0055260E">
      <w:pPr>
        <w:numPr>
          <w:ilvl w:val="0"/>
          <w:numId w:val="20"/>
        </w:num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t>Quick Join Create Room If Not Found = true</w:t>
      </w:r>
    </w:p>
    <w:p w14:paraId="044114D1" w14:textId="77777777" w:rsidR="0055260E" w:rsidRPr="00D92DAD" w:rsidRDefault="0055260E" w:rsidP="0055260E">
      <w:pPr>
        <w:numPr>
          <w:ilvl w:val="0"/>
          <w:numId w:val="20"/>
        </w:num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t>Quick Join Timeout Seconds = 5</w:t>
      </w:r>
    </w:p>
    <w:p w14:paraId="4FC85205" w14:textId="77777777" w:rsidR="0055260E" w:rsidRPr="00D92DAD" w:rsidRDefault="0055260E" w:rsidP="0055260E">
      <w:pPr>
        <w:numPr>
          <w:ilvl w:val="0"/>
          <w:numId w:val="20"/>
        </w:num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t>Auto Refresh = true</w:t>
      </w:r>
    </w:p>
    <w:p w14:paraId="52FF5737" w14:textId="77777777" w:rsidR="0055260E" w:rsidRPr="00D92DAD" w:rsidRDefault="0055260E" w:rsidP="0055260E">
      <w:pPr>
        <w:numPr>
          <w:ilvl w:val="0"/>
          <w:numId w:val="20"/>
        </w:num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t>Auto Refresh Interval = 3</w:t>
      </w:r>
    </w:p>
    <w:p w14:paraId="0B08D4F4" w14:textId="77777777" w:rsidR="00D92DAD" w:rsidRDefault="00D92DAD" w:rsidP="0055260E">
      <w:pPr>
        <w:spacing w:line="240" w:lineRule="auto"/>
        <w:rPr>
          <w:rFonts w:asciiTheme="minorBidi" w:hAnsiTheme="minorBidi"/>
          <w:b/>
          <w:bCs/>
          <w:sz w:val="40"/>
          <w:szCs w:val="40"/>
        </w:rPr>
      </w:pPr>
    </w:p>
    <w:p w14:paraId="28C1CB2C" w14:textId="02517BD9" w:rsidR="0055260E" w:rsidRPr="00D92DAD" w:rsidRDefault="0055260E" w:rsidP="0055260E">
      <w:p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b/>
          <w:bCs/>
          <w:sz w:val="40"/>
          <w:szCs w:val="40"/>
        </w:rPr>
        <w:t xml:space="preserve">Canvas </w:t>
      </w:r>
      <w:r w:rsidRPr="00D92DAD">
        <w:rPr>
          <w:rFonts w:asciiTheme="minorBidi" w:hAnsiTheme="minorBidi"/>
          <w:b/>
          <w:bCs/>
          <w:sz w:val="40"/>
          <w:szCs w:val="40"/>
          <w:cs/>
          <w:lang w:bidi="th-TH"/>
        </w:rPr>
        <w:t xml:space="preserve">ใน </w:t>
      </w:r>
      <w:proofErr w:type="spellStart"/>
      <w:r w:rsidRPr="00D92DAD">
        <w:rPr>
          <w:rFonts w:asciiTheme="minorBidi" w:hAnsiTheme="minorBidi"/>
          <w:b/>
          <w:bCs/>
          <w:sz w:val="40"/>
          <w:szCs w:val="40"/>
        </w:rPr>
        <w:t>RoomSelect</w:t>
      </w:r>
      <w:proofErr w:type="spellEnd"/>
      <w:r w:rsidRPr="00D92DAD">
        <w:rPr>
          <w:rFonts w:asciiTheme="minorBidi" w:hAnsiTheme="minorBidi"/>
          <w:sz w:val="40"/>
          <w:szCs w:val="40"/>
        </w:rPr>
        <w:br/>
      </w:r>
      <w:r w:rsidRPr="00D92DAD">
        <w:rPr>
          <w:rFonts w:asciiTheme="minorBidi" w:hAnsiTheme="minorBidi"/>
          <w:sz w:val="40"/>
          <w:szCs w:val="40"/>
          <w:cs/>
          <w:lang w:bidi="th-TH"/>
        </w:rPr>
        <w:t xml:space="preserve">สร้าง </w:t>
      </w:r>
      <w:r w:rsidRPr="00D92DAD">
        <w:rPr>
          <w:rFonts w:asciiTheme="minorBidi" w:hAnsiTheme="minorBidi"/>
          <w:sz w:val="40"/>
          <w:szCs w:val="40"/>
        </w:rPr>
        <w:t>child:</w:t>
      </w:r>
    </w:p>
    <w:tbl>
      <w:tblPr>
        <w:tblStyle w:val="PlainTable2"/>
        <w:tblW w:w="0" w:type="auto"/>
        <w:tblLook w:val="0680" w:firstRow="0" w:lastRow="0" w:firstColumn="1" w:lastColumn="0" w:noHBand="1" w:noVBand="1"/>
      </w:tblPr>
      <w:tblGrid>
        <w:gridCol w:w="10440"/>
      </w:tblGrid>
      <w:tr w:rsidR="0055260E" w:rsidRPr="00D92DAD" w14:paraId="70268512" w14:textId="77777777" w:rsidTr="00552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40" w:type="dxa"/>
          </w:tcPr>
          <w:p w14:paraId="3C7F066E" w14:textId="77777777" w:rsidR="0055260E" w:rsidRPr="00D92DAD" w:rsidRDefault="0055260E" w:rsidP="0055260E">
            <w:pPr>
              <w:rPr>
                <w:rFonts w:asciiTheme="minorBidi" w:hAnsiTheme="minorBidi"/>
                <w:sz w:val="40"/>
                <w:szCs w:val="40"/>
              </w:rPr>
            </w:pPr>
            <w:r w:rsidRPr="00D92DAD">
              <w:rPr>
                <w:rFonts w:asciiTheme="minorBidi" w:hAnsiTheme="minorBidi"/>
                <w:sz w:val="40"/>
                <w:szCs w:val="40"/>
              </w:rPr>
              <w:lastRenderedPageBreak/>
              <w:t>Canvas</w:t>
            </w:r>
          </w:p>
        </w:tc>
      </w:tr>
      <w:tr w:rsidR="0055260E" w:rsidRPr="00D92DAD" w14:paraId="7D006A0B" w14:textId="77777777" w:rsidTr="00552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40" w:type="dxa"/>
          </w:tcPr>
          <w:p w14:paraId="10CBFEF3" w14:textId="77777777" w:rsidR="0055260E" w:rsidRPr="00D92DAD" w:rsidRDefault="0055260E" w:rsidP="0055260E">
            <w:pPr>
              <w:rPr>
                <w:rFonts w:asciiTheme="minorBidi" w:hAnsiTheme="minorBidi"/>
                <w:sz w:val="40"/>
                <w:szCs w:val="40"/>
              </w:rPr>
            </w:pPr>
            <w:r w:rsidRPr="00D92DAD">
              <w:rPr>
                <w:rFonts w:ascii="MS Gothic" w:eastAsia="MS Gothic" w:hAnsi="MS Gothic" w:cs="MS Gothic" w:hint="eastAsia"/>
                <w:sz w:val="40"/>
                <w:szCs w:val="40"/>
              </w:rPr>
              <w:t>└──</w:t>
            </w:r>
            <w:r w:rsidRPr="00D92DAD">
              <w:rPr>
                <w:rFonts w:asciiTheme="minorBidi" w:hAnsiTheme="minorBidi"/>
                <w:sz w:val="40"/>
                <w:szCs w:val="40"/>
              </w:rPr>
              <w:t xml:space="preserve"> </w:t>
            </w:r>
            <w:proofErr w:type="spellStart"/>
            <w:r w:rsidRPr="00D92DAD">
              <w:rPr>
                <w:rFonts w:asciiTheme="minorBidi" w:hAnsiTheme="minorBidi"/>
                <w:sz w:val="40"/>
                <w:szCs w:val="40"/>
              </w:rPr>
              <w:t>RoomSelectPanel</w:t>
            </w:r>
            <w:proofErr w:type="spellEnd"/>
          </w:p>
        </w:tc>
      </w:tr>
      <w:tr w:rsidR="0055260E" w:rsidRPr="00D92DAD" w14:paraId="25E21B60" w14:textId="77777777" w:rsidTr="00552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40" w:type="dxa"/>
          </w:tcPr>
          <w:p w14:paraId="13F129ED" w14:textId="77777777" w:rsidR="0055260E" w:rsidRPr="00D92DAD" w:rsidRDefault="0055260E" w:rsidP="0055260E">
            <w:pPr>
              <w:rPr>
                <w:rFonts w:asciiTheme="minorBidi" w:hAnsiTheme="minorBidi"/>
                <w:sz w:val="40"/>
                <w:szCs w:val="40"/>
              </w:rPr>
            </w:pPr>
            <w:r w:rsidRPr="00D92DAD">
              <w:rPr>
                <w:rFonts w:asciiTheme="minorBidi" w:hAnsiTheme="minorBidi"/>
                <w:sz w:val="40"/>
                <w:szCs w:val="40"/>
              </w:rPr>
              <w:t xml:space="preserve">    </w:t>
            </w:r>
            <w:r w:rsidRPr="00D92DAD">
              <w:rPr>
                <w:rFonts w:ascii="MS Gothic" w:eastAsia="MS Gothic" w:hAnsi="MS Gothic" w:cs="MS Gothic" w:hint="eastAsia"/>
                <w:sz w:val="40"/>
                <w:szCs w:val="40"/>
              </w:rPr>
              <w:t>├──</w:t>
            </w:r>
            <w:r w:rsidRPr="00D92DAD">
              <w:rPr>
                <w:rFonts w:asciiTheme="minorBidi" w:hAnsiTheme="minorBidi"/>
                <w:sz w:val="40"/>
                <w:szCs w:val="40"/>
              </w:rPr>
              <w:t xml:space="preserve"> </w:t>
            </w:r>
            <w:proofErr w:type="spellStart"/>
            <w:r w:rsidRPr="00D92DAD">
              <w:rPr>
                <w:rFonts w:asciiTheme="minorBidi" w:hAnsiTheme="minorBidi"/>
                <w:sz w:val="40"/>
                <w:szCs w:val="40"/>
              </w:rPr>
              <w:t>RoomNameInput</w:t>
            </w:r>
            <w:proofErr w:type="spellEnd"/>
          </w:p>
        </w:tc>
      </w:tr>
      <w:tr w:rsidR="0055260E" w:rsidRPr="00D92DAD" w14:paraId="4FBBE50A" w14:textId="77777777" w:rsidTr="00552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40" w:type="dxa"/>
          </w:tcPr>
          <w:p w14:paraId="6E410724" w14:textId="77777777" w:rsidR="0055260E" w:rsidRPr="00D92DAD" w:rsidRDefault="0055260E" w:rsidP="0055260E">
            <w:pPr>
              <w:rPr>
                <w:rFonts w:asciiTheme="minorBidi" w:hAnsiTheme="minorBidi"/>
                <w:sz w:val="40"/>
                <w:szCs w:val="40"/>
              </w:rPr>
            </w:pPr>
            <w:r w:rsidRPr="00D92DAD">
              <w:rPr>
                <w:rFonts w:asciiTheme="minorBidi" w:hAnsiTheme="minorBidi"/>
                <w:sz w:val="40"/>
                <w:szCs w:val="40"/>
              </w:rPr>
              <w:t xml:space="preserve">    </w:t>
            </w:r>
            <w:r w:rsidRPr="00D92DAD">
              <w:rPr>
                <w:rFonts w:ascii="MS Gothic" w:eastAsia="MS Gothic" w:hAnsi="MS Gothic" w:cs="MS Gothic" w:hint="eastAsia"/>
                <w:sz w:val="40"/>
                <w:szCs w:val="40"/>
              </w:rPr>
              <w:t>├──</w:t>
            </w:r>
            <w:r w:rsidRPr="00D92DAD">
              <w:rPr>
                <w:rFonts w:asciiTheme="minorBidi" w:hAnsiTheme="minorBidi"/>
                <w:sz w:val="40"/>
                <w:szCs w:val="40"/>
              </w:rPr>
              <w:t xml:space="preserve"> </w:t>
            </w:r>
            <w:proofErr w:type="spellStart"/>
            <w:r w:rsidRPr="00D92DAD">
              <w:rPr>
                <w:rFonts w:asciiTheme="minorBidi" w:hAnsiTheme="minorBidi"/>
                <w:sz w:val="40"/>
                <w:szCs w:val="40"/>
              </w:rPr>
              <w:t>LockRoomToggle</w:t>
            </w:r>
            <w:proofErr w:type="spellEnd"/>
          </w:p>
        </w:tc>
      </w:tr>
      <w:tr w:rsidR="0055260E" w:rsidRPr="00D92DAD" w14:paraId="414231AD" w14:textId="77777777" w:rsidTr="00552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40" w:type="dxa"/>
          </w:tcPr>
          <w:p w14:paraId="764E9F4D" w14:textId="77777777" w:rsidR="0055260E" w:rsidRPr="00D92DAD" w:rsidRDefault="0055260E" w:rsidP="0055260E">
            <w:pPr>
              <w:rPr>
                <w:rFonts w:asciiTheme="minorBidi" w:hAnsiTheme="minorBidi"/>
                <w:sz w:val="40"/>
                <w:szCs w:val="40"/>
              </w:rPr>
            </w:pPr>
            <w:r w:rsidRPr="00D92DAD">
              <w:rPr>
                <w:rFonts w:asciiTheme="minorBidi" w:hAnsiTheme="minorBidi"/>
                <w:sz w:val="40"/>
                <w:szCs w:val="40"/>
              </w:rPr>
              <w:t xml:space="preserve">    </w:t>
            </w:r>
            <w:r w:rsidRPr="00D92DAD">
              <w:rPr>
                <w:rFonts w:ascii="MS Gothic" w:eastAsia="MS Gothic" w:hAnsi="MS Gothic" w:cs="MS Gothic" w:hint="eastAsia"/>
                <w:sz w:val="40"/>
                <w:szCs w:val="40"/>
              </w:rPr>
              <w:t>├──</w:t>
            </w:r>
            <w:r w:rsidRPr="00D92DAD">
              <w:rPr>
                <w:rFonts w:asciiTheme="minorBidi" w:hAnsiTheme="minorBidi"/>
                <w:sz w:val="40"/>
                <w:szCs w:val="40"/>
              </w:rPr>
              <w:t xml:space="preserve"> </w:t>
            </w:r>
            <w:proofErr w:type="spellStart"/>
            <w:r w:rsidRPr="00D92DAD">
              <w:rPr>
                <w:rFonts w:asciiTheme="minorBidi" w:hAnsiTheme="minorBidi"/>
                <w:sz w:val="40"/>
                <w:szCs w:val="40"/>
              </w:rPr>
              <w:t>CreateRoomButton</w:t>
            </w:r>
            <w:proofErr w:type="spellEnd"/>
          </w:p>
        </w:tc>
      </w:tr>
      <w:tr w:rsidR="0055260E" w:rsidRPr="00D92DAD" w14:paraId="647E9055" w14:textId="77777777" w:rsidTr="00552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40" w:type="dxa"/>
          </w:tcPr>
          <w:p w14:paraId="2378987C" w14:textId="77777777" w:rsidR="0055260E" w:rsidRPr="00D92DAD" w:rsidRDefault="0055260E" w:rsidP="0055260E">
            <w:pPr>
              <w:rPr>
                <w:rFonts w:asciiTheme="minorBidi" w:hAnsiTheme="minorBidi"/>
                <w:sz w:val="40"/>
                <w:szCs w:val="40"/>
              </w:rPr>
            </w:pPr>
            <w:r w:rsidRPr="00D92DAD">
              <w:rPr>
                <w:rFonts w:asciiTheme="minorBidi" w:hAnsiTheme="minorBidi"/>
                <w:sz w:val="40"/>
                <w:szCs w:val="40"/>
              </w:rPr>
              <w:t xml:space="preserve">    </w:t>
            </w:r>
            <w:r w:rsidRPr="00D92DAD">
              <w:rPr>
                <w:rFonts w:ascii="MS Gothic" w:eastAsia="MS Gothic" w:hAnsi="MS Gothic" w:cs="MS Gothic" w:hint="eastAsia"/>
                <w:sz w:val="40"/>
                <w:szCs w:val="40"/>
              </w:rPr>
              <w:t>├──</w:t>
            </w:r>
            <w:r w:rsidRPr="00D92DAD">
              <w:rPr>
                <w:rFonts w:asciiTheme="minorBidi" w:hAnsiTheme="minorBidi"/>
                <w:sz w:val="40"/>
                <w:szCs w:val="40"/>
              </w:rPr>
              <w:t xml:space="preserve"> </w:t>
            </w:r>
            <w:proofErr w:type="spellStart"/>
            <w:r w:rsidRPr="00D92DAD">
              <w:rPr>
                <w:rFonts w:asciiTheme="minorBidi" w:hAnsiTheme="minorBidi"/>
                <w:sz w:val="40"/>
                <w:szCs w:val="40"/>
              </w:rPr>
              <w:t>CodeInput</w:t>
            </w:r>
            <w:proofErr w:type="spellEnd"/>
          </w:p>
        </w:tc>
      </w:tr>
      <w:tr w:rsidR="0055260E" w:rsidRPr="00D92DAD" w14:paraId="080DAB05" w14:textId="77777777" w:rsidTr="00552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40" w:type="dxa"/>
          </w:tcPr>
          <w:p w14:paraId="6673EB10" w14:textId="77777777" w:rsidR="0055260E" w:rsidRPr="00D92DAD" w:rsidRDefault="0055260E" w:rsidP="0055260E">
            <w:pPr>
              <w:rPr>
                <w:rFonts w:asciiTheme="minorBidi" w:hAnsiTheme="minorBidi"/>
                <w:sz w:val="40"/>
                <w:szCs w:val="40"/>
              </w:rPr>
            </w:pPr>
            <w:r w:rsidRPr="00D92DAD">
              <w:rPr>
                <w:rFonts w:asciiTheme="minorBidi" w:hAnsiTheme="minorBidi"/>
                <w:sz w:val="40"/>
                <w:szCs w:val="40"/>
              </w:rPr>
              <w:t xml:space="preserve">    </w:t>
            </w:r>
            <w:r w:rsidRPr="00D92DAD">
              <w:rPr>
                <w:rFonts w:ascii="MS Gothic" w:eastAsia="MS Gothic" w:hAnsi="MS Gothic" w:cs="MS Gothic" w:hint="eastAsia"/>
                <w:sz w:val="40"/>
                <w:szCs w:val="40"/>
              </w:rPr>
              <w:t>├──</w:t>
            </w:r>
            <w:r w:rsidRPr="00D92DAD">
              <w:rPr>
                <w:rFonts w:asciiTheme="minorBidi" w:hAnsiTheme="minorBidi"/>
                <w:sz w:val="40"/>
                <w:szCs w:val="40"/>
              </w:rPr>
              <w:t xml:space="preserve"> </w:t>
            </w:r>
            <w:proofErr w:type="spellStart"/>
            <w:r w:rsidRPr="00D92DAD">
              <w:rPr>
                <w:rFonts w:asciiTheme="minorBidi" w:hAnsiTheme="minorBidi"/>
                <w:sz w:val="40"/>
                <w:szCs w:val="40"/>
              </w:rPr>
              <w:t>JoinByCodeButton</w:t>
            </w:r>
            <w:proofErr w:type="spellEnd"/>
          </w:p>
        </w:tc>
      </w:tr>
      <w:tr w:rsidR="0055260E" w:rsidRPr="00D92DAD" w14:paraId="6BA2A8F4" w14:textId="77777777" w:rsidTr="00552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40" w:type="dxa"/>
          </w:tcPr>
          <w:p w14:paraId="0F668901" w14:textId="77777777" w:rsidR="0055260E" w:rsidRPr="00D92DAD" w:rsidRDefault="0055260E" w:rsidP="0055260E">
            <w:pPr>
              <w:rPr>
                <w:rFonts w:asciiTheme="minorBidi" w:hAnsiTheme="minorBidi"/>
                <w:sz w:val="40"/>
                <w:szCs w:val="40"/>
              </w:rPr>
            </w:pPr>
            <w:r w:rsidRPr="00D92DAD">
              <w:rPr>
                <w:rFonts w:asciiTheme="minorBidi" w:hAnsiTheme="minorBidi"/>
                <w:sz w:val="40"/>
                <w:szCs w:val="40"/>
              </w:rPr>
              <w:t xml:space="preserve">    </w:t>
            </w:r>
            <w:r w:rsidRPr="00D92DAD">
              <w:rPr>
                <w:rFonts w:ascii="MS Gothic" w:eastAsia="MS Gothic" w:hAnsi="MS Gothic" w:cs="MS Gothic" w:hint="eastAsia"/>
                <w:sz w:val="40"/>
                <w:szCs w:val="40"/>
              </w:rPr>
              <w:t>├──</w:t>
            </w:r>
            <w:r w:rsidRPr="00D92DAD">
              <w:rPr>
                <w:rFonts w:asciiTheme="minorBidi" w:hAnsiTheme="minorBidi"/>
                <w:sz w:val="40"/>
                <w:szCs w:val="40"/>
              </w:rPr>
              <w:t xml:space="preserve"> </w:t>
            </w:r>
            <w:proofErr w:type="spellStart"/>
            <w:r w:rsidRPr="00D92DAD">
              <w:rPr>
                <w:rFonts w:asciiTheme="minorBidi" w:hAnsiTheme="minorBidi"/>
                <w:sz w:val="40"/>
                <w:szCs w:val="40"/>
              </w:rPr>
              <w:t>QuickJoinButton</w:t>
            </w:r>
            <w:proofErr w:type="spellEnd"/>
          </w:p>
        </w:tc>
      </w:tr>
      <w:tr w:rsidR="0055260E" w:rsidRPr="00D92DAD" w14:paraId="4452D5FF" w14:textId="77777777" w:rsidTr="00552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40" w:type="dxa"/>
          </w:tcPr>
          <w:p w14:paraId="5A387E51" w14:textId="77777777" w:rsidR="0055260E" w:rsidRPr="00D92DAD" w:rsidRDefault="0055260E" w:rsidP="0055260E">
            <w:pPr>
              <w:rPr>
                <w:rFonts w:asciiTheme="minorBidi" w:hAnsiTheme="minorBidi"/>
                <w:sz w:val="40"/>
                <w:szCs w:val="40"/>
              </w:rPr>
            </w:pPr>
            <w:r w:rsidRPr="00D92DAD">
              <w:rPr>
                <w:rFonts w:asciiTheme="minorBidi" w:hAnsiTheme="minorBidi"/>
                <w:sz w:val="40"/>
                <w:szCs w:val="40"/>
              </w:rPr>
              <w:t xml:space="preserve">    </w:t>
            </w:r>
            <w:r w:rsidRPr="00D92DAD">
              <w:rPr>
                <w:rFonts w:ascii="MS Gothic" w:eastAsia="MS Gothic" w:hAnsi="MS Gothic" w:cs="MS Gothic" w:hint="eastAsia"/>
                <w:sz w:val="40"/>
                <w:szCs w:val="40"/>
              </w:rPr>
              <w:t>├──</w:t>
            </w:r>
            <w:r w:rsidRPr="00D92DAD">
              <w:rPr>
                <w:rFonts w:asciiTheme="minorBidi" w:hAnsiTheme="minorBidi"/>
                <w:sz w:val="40"/>
                <w:szCs w:val="40"/>
              </w:rPr>
              <w:t xml:space="preserve"> </w:t>
            </w:r>
            <w:proofErr w:type="spellStart"/>
            <w:r w:rsidRPr="00D92DAD">
              <w:rPr>
                <w:rFonts w:asciiTheme="minorBidi" w:hAnsiTheme="minorBidi"/>
                <w:sz w:val="40"/>
                <w:szCs w:val="40"/>
              </w:rPr>
              <w:t>BackButton</w:t>
            </w:r>
            <w:proofErr w:type="spellEnd"/>
          </w:p>
        </w:tc>
      </w:tr>
      <w:tr w:rsidR="0055260E" w:rsidRPr="00D92DAD" w14:paraId="497879EE" w14:textId="77777777" w:rsidTr="00552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40" w:type="dxa"/>
          </w:tcPr>
          <w:p w14:paraId="38E8790B" w14:textId="77777777" w:rsidR="0055260E" w:rsidRPr="00D92DAD" w:rsidRDefault="0055260E" w:rsidP="0055260E">
            <w:pPr>
              <w:rPr>
                <w:rFonts w:asciiTheme="minorBidi" w:hAnsiTheme="minorBidi"/>
                <w:sz w:val="40"/>
                <w:szCs w:val="40"/>
              </w:rPr>
            </w:pPr>
            <w:r w:rsidRPr="00D92DAD">
              <w:rPr>
                <w:rFonts w:asciiTheme="minorBidi" w:hAnsiTheme="minorBidi"/>
                <w:sz w:val="40"/>
                <w:szCs w:val="40"/>
              </w:rPr>
              <w:t xml:space="preserve">    </w:t>
            </w:r>
            <w:r w:rsidRPr="00D92DAD">
              <w:rPr>
                <w:rFonts w:ascii="MS Gothic" w:eastAsia="MS Gothic" w:hAnsi="MS Gothic" w:cs="MS Gothic" w:hint="eastAsia"/>
                <w:sz w:val="40"/>
                <w:szCs w:val="40"/>
              </w:rPr>
              <w:t>├──</w:t>
            </w:r>
            <w:r w:rsidRPr="00D92DAD">
              <w:rPr>
                <w:rFonts w:asciiTheme="minorBidi" w:hAnsiTheme="minorBidi"/>
                <w:sz w:val="40"/>
                <w:szCs w:val="40"/>
              </w:rPr>
              <w:t xml:space="preserve"> </w:t>
            </w:r>
            <w:proofErr w:type="spellStart"/>
            <w:r w:rsidRPr="00D92DAD">
              <w:rPr>
                <w:rFonts w:asciiTheme="minorBidi" w:hAnsiTheme="minorBidi"/>
                <w:sz w:val="40"/>
                <w:szCs w:val="40"/>
              </w:rPr>
              <w:t>StatusText</w:t>
            </w:r>
            <w:proofErr w:type="spellEnd"/>
          </w:p>
        </w:tc>
      </w:tr>
      <w:tr w:rsidR="0055260E" w:rsidRPr="00D92DAD" w14:paraId="18086777" w14:textId="77777777" w:rsidTr="00552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40" w:type="dxa"/>
          </w:tcPr>
          <w:p w14:paraId="2DEA7E9F" w14:textId="77777777" w:rsidR="0055260E" w:rsidRPr="00D92DAD" w:rsidRDefault="0055260E" w:rsidP="0055260E">
            <w:pPr>
              <w:rPr>
                <w:rFonts w:asciiTheme="minorBidi" w:hAnsiTheme="minorBidi"/>
                <w:sz w:val="40"/>
                <w:szCs w:val="40"/>
              </w:rPr>
            </w:pPr>
            <w:r w:rsidRPr="00D92DAD">
              <w:rPr>
                <w:rFonts w:asciiTheme="minorBidi" w:hAnsiTheme="minorBidi"/>
                <w:sz w:val="40"/>
                <w:szCs w:val="40"/>
              </w:rPr>
              <w:t xml:space="preserve">    </w:t>
            </w:r>
            <w:r w:rsidRPr="00D92DAD">
              <w:rPr>
                <w:rFonts w:ascii="MS Gothic" w:eastAsia="MS Gothic" w:hAnsi="MS Gothic" w:cs="MS Gothic" w:hint="eastAsia"/>
                <w:sz w:val="40"/>
                <w:szCs w:val="40"/>
              </w:rPr>
              <w:t>└──</w:t>
            </w:r>
            <w:r w:rsidRPr="00D92DAD">
              <w:rPr>
                <w:rFonts w:asciiTheme="minorBidi" w:hAnsiTheme="minorBidi"/>
                <w:sz w:val="40"/>
                <w:szCs w:val="40"/>
              </w:rPr>
              <w:t xml:space="preserve"> </w:t>
            </w:r>
            <w:proofErr w:type="spellStart"/>
            <w:r w:rsidRPr="00D92DAD">
              <w:rPr>
                <w:rFonts w:asciiTheme="minorBidi" w:hAnsiTheme="minorBidi"/>
                <w:sz w:val="40"/>
                <w:szCs w:val="40"/>
              </w:rPr>
              <w:t>RoomListScrollView</w:t>
            </w:r>
            <w:proofErr w:type="spellEnd"/>
          </w:p>
        </w:tc>
      </w:tr>
      <w:tr w:rsidR="0055260E" w:rsidRPr="00D92DAD" w14:paraId="6B270080" w14:textId="77777777" w:rsidTr="00552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40" w:type="dxa"/>
          </w:tcPr>
          <w:p w14:paraId="15760192" w14:textId="77777777" w:rsidR="0055260E" w:rsidRPr="00D92DAD" w:rsidRDefault="0055260E" w:rsidP="0055260E">
            <w:pPr>
              <w:rPr>
                <w:rFonts w:asciiTheme="minorBidi" w:hAnsiTheme="minorBidi"/>
                <w:sz w:val="40"/>
                <w:szCs w:val="40"/>
              </w:rPr>
            </w:pPr>
            <w:r w:rsidRPr="00D92DAD">
              <w:rPr>
                <w:rFonts w:asciiTheme="minorBidi" w:hAnsiTheme="minorBidi"/>
                <w:sz w:val="40"/>
                <w:szCs w:val="40"/>
              </w:rPr>
              <w:t xml:space="preserve">        </w:t>
            </w:r>
            <w:r w:rsidRPr="00D92DAD">
              <w:rPr>
                <w:rFonts w:ascii="MS Gothic" w:eastAsia="MS Gothic" w:hAnsi="MS Gothic" w:cs="MS Gothic" w:hint="eastAsia"/>
                <w:sz w:val="40"/>
                <w:szCs w:val="40"/>
              </w:rPr>
              <w:t>└──</w:t>
            </w:r>
            <w:r w:rsidRPr="00D92DAD">
              <w:rPr>
                <w:rFonts w:asciiTheme="minorBidi" w:hAnsiTheme="minorBidi"/>
                <w:sz w:val="40"/>
                <w:szCs w:val="40"/>
              </w:rPr>
              <w:t xml:space="preserve"> Viewport</w:t>
            </w:r>
          </w:p>
        </w:tc>
      </w:tr>
      <w:tr w:rsidR="0055260E" w:rsidRPr="00D92DAD" w14:paraId="24355BCD" w14:textId="77777777" w:rsidTr="00552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40" w:type="dxa"/>
          </w:tcPr>
          <w:p w14:paraId="524B0CC2" w14:textId="77777777" w:rsidR="0055260E" w:rsidRPr="00D92DAD" w:rsidRDefault="0055260E" w:rsidP="0055260E">
            <w:pPr>
              <w:rPr>
                <w:rFonts w:asciiTheme="minorBidi" w:hAnsiTheme="minorBidi"/>
                <w:sz w:val="40"/>
                <w:szCs w:val="40"/>
              </w:rPr>
            </w:pPr>
            <w:r w:rsidRPr="00D92DAD">
              <w:rPr>
                <w:rFonts w:asciiTheme="minorBidi" w:hAnsiTheme="minorBidi"/>
                <w:sz w:val="40"/>
                <w:szCs w:val="40"/>
              </w:rPr>
              <w:t xml:space="preserve">            </w:t>
            </w:r>
            <w:r w:rsidRPr="00D92DAD">
              <w:rPr>
                <w:rFonts w:ascii="MS Gothic" w:eastAsia="MS Gothic" w:hAnsi="MS Gothic" w:cs="MS Gothic" w:hint="eastAsia"/>
                <w:sz w:val="40"/>
                <w:szCs w:val="40"/>
              </w:rPr>
              <w:t>└──</w:t>
            </w:r>
            <w:r w:rsidRPr="00D92DAD">
              <w:rPr>
                <w:rFonts w:asciiTheme="minorBidi" w:hAnsiTheme="minorBidi"/>
                <w:sz w:val="40"/>
                <w:szCs w:val="40"/>
              </w:rPr>
              <w:t xml:space="preserve"> Content</w:t>
            </w:r>
          </w:p>
        </w:tc>
      </w:tr>
    </w:tbl>
    <w:p w14:paraId="5AF8EED8" w14:textId="77777777" w:rsidR="0055260E" w:rsidRPr="00D92DAD" w:rsidRDefault="0055260E" w:rsidP="0055260E">
      <w:pPr>
        <w:spacing w:line="240" w:lineRule="auto"/>
        <w:rPr>
          <w:rFonts w:asciiTheme="minorBidi" w:hAnsiTheme="minorBidi"/>
          <w:sz w:val="40"/>
          <w:szCs w:val="40"/>
        </w:rPr>
      </w:pPr>
    </w:p>
    <w:p w14:paraId="77924B10" w14:textId="77777777" w:rsidR="00D92DAD" w:rsidRDefault="00D92DAD" w:rsidP="0055260E">
      <w:pPr>
        <w:spacing w:line="240" w:lineRule="auto"/>
        <w:rPr>
          <w:rFonts w:asciiTheme="minorBidi" w:hAnsiTheme="minorBidi"/>
          <w:b/>
          <w:bCs/>
          <w:sz w:val="40"/>
          <w:szCs w:val="40"/>
        </w:rPr>
      </w:pPr>
    </w:p>
    <w:p w14:paraId="108CA1A3" w14:textId="77777777" w:rsidR="00D92DAD" w:rsidRDefault="00D92DAD" w:rsidP="0055260E">
      <w:pPr>
        <w:spacing w:line="240" w:lineRule="auto"/>
        <w:rPr>
          <w:rFonts w:asciiTheme="minorBidi" w:hAnsiTheme="minorBidi"/>
          <w:b/>
          <w:bCs/>
          <w:sz w:val="40"/>
          <w:szCs w:val="40"/>
        </w:rPr>
      </w:pPr>
    </w:p>
    <w:p w14:paraId="68D6D60D" w14:textId="77777777" w:rsidR="00D92DAD" w:rsidRDefault="00D92DAD" w:rsidP="0055260E">
      <w:pPr>
        <w:spacing w:line="240" w:lineRule="auto"/>
        <w:rPr>
          <w:rFonts w:asciiTheme="minorBidi" w:hAnsiTheme="minorBidi"/>
          <w:b/>
          <w:bCs/>
          <w:sz w:val="40"/>
          <w:szCs w:val="40"/>
        </w:rPr>
      </w:pPr>
    </w:p>
    <w:p w14:paraId="28253CAF" w14:textId="77777777" w:rsidR="00D92DAD" w:rsidRDefault="00D92DAD" w:rsidP="0055260E">
      <w:pPr>
        <w:spacing w:line="240" w:lineRule="auto"/>
        <w:rPr>
          <w:rFonts w:asciiTheme="minorBidi" w:hAnsiTheme="minorBidi"/>
          <w:b/>
          <w:bCs/>
          <w:sz w:val="40"/>
          <w:szCs w:val="40"/>
        </w:rPr>
      </w:pPr>
    </w:p>
    <w:p w14:paraId="09C5CCE9" w14:textId="77777777" w:rsidR="00D92DAD" w:rsidRDefault="00D92DAD" w:rsidP="0055260E">
      <w:pPr>
        <w:spacing w:line="240" w:lineRule="auto"/>
        <w:rPr>
          <w:rFonts w:asciiTheme="minorBidi" w:hAnsiTheme="minorBidi"/>
          <w:b/>
          <w:bCs/>
          <w:sz w:val="40"/>
          <w:szCs w:val="40"/>
        </w:rPr>
      </w:pPr>
    </w:p>
    <w:p w14:paraId="74EEC69A" w14:textId="77777777" w:rsidR="00D92DAD" w:rsidRDefault="00D92DAD" w:rsidP="0055260E">
      <w:pPr>
        <w:spacing w:line="240" w:lineRule="auto"/>
        <w:rPr>
          <w:rFonts w:asciiTheme="minorBidi" w:hAnsiTheme="minorBidi"/>
          <w:b/>
          <w:bCs/>
          <w:sz w:val="40"/>
          <w:szCs w:val="40"/>
        </w:rPr>
      </w:pPr>
    </w:p>
    <w:p w14:paraId="241DB9EF" w14:textId="77777777" w:rsidR="00D92DAD" w:rsidRDefault="00D92DAD" w:rsidP="0055260E">
      <w:pPr>
        <w:spacing w:line="240" w:lineRule="auto"/>
        <w:rPr>
          <w:rFonts w:asciiTheme="minorBidi" w:hAnsiTheme="minorBidi"/>
          <w:b/>
          <w:bCs/>
          <w:sz w:val="40"/>
          <w:szCs w:val="40"/>
        </w:rPr>
      </w:pPr>
    </w:p>
    <w:p w14:paraId="042A25EA" w14:textId="77777777" w:rsidR="00D92DAD" w:rsidRDefault="00D92DAD" w:rsidP="0055260E">
      <w:pPr>
        <w:spacing w:line="240" w:lineRule="auto"/>
        <w:rPr>
          <w:rFonts w:asciiTheme="minorBidi" w:hAnsiTheme="minorBidi"/>
          <w:b/>
          <w:bCs/>
          <w:sz w:val="40"/>
          <w:szCs w:val="40"/>
        </w:rPr>
      </w:pPr>
    </w:p>
    <w:p w14:paraId="29361B45" w14:textId="7E219179" w:rsidR="0055260E" w:rsidRPr="00D92DAD" w:rsidRDefault="0055260E" w:rsidP="0055260E">
      <w:p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b/>
          <w:bCs/>
          <w:sz w:val="40"/>
          <w:szCs w:val="40"/>
        </w:rPr>
        <w:lastRenderedPageBreak/>
        <w:t>3. Lobby Scene</w:t>
      </w:r>
      <w:r w:rsidRPr="00D92DAD">
        <w:rPr>
          <w:rFonts w:asciiTheme="minorBidi" w:hAnsiTheme="minorBidi"/>
          <w:sz w:val="40"/>
          <w:szCs w:val="40"/>
        </w:rPr>
        <w:br/>
      </w:r>
      <w:r w:rsidRPr="00D92DAD">
        <w:rPr>
          <w:rFonts w:asciiTheme="minorBidi" w:hAnsiTheme="minorBidi"/>
          <w:sz w:val="40"/>
          <w:szCs w:val="40"/>
          <w:cs/>
          <w:lang w:bidi="th-TH"/>
        </w:rPr>
        <w:t xml:space="preserve">สร้าง/มี </w:t>
      </w:r>
      <w:proofErr w:type="spellStart"/>
      <w:r w:rsidRPr="00D92DAD">
        <w:rPr>
          <w:rFonts w:asciiTheme="minorBidi" w:hAnsiTheme="minorBidi"/>
          <w:sz w:val="40"/>
          <w:szCs w:val="40"/>
        </w:rPr>
        <w:t>GameObject</w:t>
      </w:r>
      <w:proofErr w:type="spellEnd"/>
      <w:r w:rsidRPr="00D92DAD">
        <w:rPr>
          <w:rFonts w:asciiTheme="minorBidi" w:hAnsiTheme="minorBidi"/>
          <w:sz w:val="40"/>
          <w:szCs w:val="40"/>
        </w:rPr>
        <w:t>:</w:t>
      </w:r>
    </w:p>
    <w:p w14:paraId="1BC0DC9E" w14:textId="77777777" w:rsidR="0055260E" w:rsidRPr="00D92DAD" w:rsidRDefault="0055260E" w:rsidP="0055260E">
      <w:pPr>
        <w:spacing w:line="240" w:lineRule="auto"/>
        <w:rPr>
          <w:rFonts w:asciiTheme="minorBidi" w:hAnsiTheme="minorBidi"/>
          <w:sz w:val="40"/>
          <w:szCs w:val="40"/>
        </w:rPr>
      </w:pPr>
      <w:proofErr w:type="spellStart"/>
      <w:proofErr w:type="gramStart"/>
      <w:r w:rsidRPr="00D92DAD">
        <w:rPr>
          <w:rFonts w:asciiTheme="minorBidi" w:hAnsiTheme="minorBidi"/>
          <w:sz w:val="40"/>
          <w:szCs w:val="40"/>
        </w:rPr>
        <w:t>LobbyManager</w:t>
      </w:r>
      <w:proofErr w:type="spellEnd"/>
      <w:proofErr w:type="gramEnd"/>
    </w:p>
    <w:p w14:paraId="50DC55DD" w14:textId="77777777" w:rsidR="0055260E" w:rsidRPr="00D92DAD" w:rsidRDefault="0055260E" w:rsidP="0055260E">
      <w:p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t>Component:</w:t>
      </w:r>
    </w:p>
    <w:p w14:paraId="2FD6EF87" w14:textId="77777777" w:rsidR="0055260E" w:rsidRPr="00D92DAD" w:rsidRDefault="0055260E" w:rsidP="0055260E">
      <w:pPr>
        <w:numPr>
          <w:ilvl w:val="0"/>
          <w:numId w:val="21"/>
        </w:numPr>
        <w:spacing w:line="240" w:lineRule="auto"/>
        <w:rPr>
          <w:rFonts w:asciiTheme="minorBidi" w:hAnsiTheme="minorBidi"/>
          <w:sz w:val="40"/>
          <w:szCs w:val="40"/>
        </w:rPr>
      </w:pPr>
      <w:proofErr w:type="spellStart"/>
      <w:proofErr w:type="gramStart"/>
      <w:r w:rsidRPr="00D92DAD">
        <w:rPr>
          <w:rFonts w:asciiTheme="minorBidi" w:hAnsiTheme="minorBidi"/>
          <w:sz w:val="40"/>
          <w:szCs w:val="40"/>
        </w:rPr>
        <w:t>LobbyManager</w:t>
      </w:r>
      <w:proofErr w:type="spellEnd"/>
      <w:proofErr w:type="gramEnd"/>
    </w:p>
    <w:p w14:paraId="63AFEBA0" w14:textId="77777777" w:rsidR="0055260E" w:rsidRPr="00D92DAD" w:rsidRDefault="0055260E" w:rsidP="0055260E">
      <w:p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t xml:space="preserve">Assign </w:t>
      </w:r>
      <w:r w:rsidRPr="00D92DAD">
        <w:rPr>
          <w:rFonts w:asciiTheme="minorBidi" w:hAnsiTheme="minorBidi"/>
          <w:sz w:val="40"/>
          <w:szCs w:val="40"/>
          <w:cs/>
          <w:lang w:bidi="th-TH"/>
        </w:rPr>
        <w:t>ใน</w:t>
      </w:r>
      <w:r w:rsidRPr="00D92DAD">
        <w:rPr>
          <w:rFonts w:asciiTheme="minorBidi" w:hAnsiTheme="minorBidi"/>
          <w:sz w:val="40"/>
          <w:szCs w:val="40"/>
        </w:rPr>
        <w:t> </w:t>
      </w:r>
      <w:proofErr w:type="spellStart"/>
      <w:r w:rsidRPr="00D92DAD">
        <w:rPr>
          <w:rFonts w:asciiTheme="minorBidi" w:hAnsiTheme="minorBidi"/>
          <w:sz w:val="40"/>
          <w:szCs w:val="40"/>
        </w:rPr>
        <w:t>LobbyManager</w:t>
      </w:r>
      <w:proofErr w:type="spellEnd"/>
      <w:r w:rsidRPr="00D92DAD">
        <w:rPr>
          <w:rFonts w:asciiTheme="minorBidi" w:hAnsiTheme="minorBidi"/>
          <w:sz w:val="40"/>
          <w:szCs w:val="40"/>
        </w:rPr>
        <w:t>:</w:t>
      </w:r>
    </w:p>
    <w:p w14:paraId="6EEF544E" w14:textId="77777777" w:rsidR="0055260E" w:rsidRPr="00D92DAD" w:rsidRDefault="0055260E" w:rsidP="0055260E">
      <w:pPr>
        <w:numPr>
          <w:ilvl w:val="0"/>
          <w:numId w:val="22"/>
        </w:num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t>Room Select Scene Name = </w:t>
      </w:r>
      <w:proofErr w:type="spellStart"/>
      <w:r w:rsidRPr="00D92DAD">
        <w:rPr>
          <w:rFonts w:asciiTheme="minorBidi" w:hAnsiTheme="minorBidi"/>
          <w:sz w:val="40"/>
          <w:szCs w:val="40"/>
        </w:rPr>
        <w:t>RoomSelect</w:t>
      </w:r>
      <w:proofErr w:type="spellEnd"/>
    </w:p>
    <w:p w14:paraId="6E8225DA" w14:textId="77777777" w:rsidR="0055260E" w:rsidRPr="00D92DAD" w:rsidRDefault="0055260E" w:rsidP="0055260E">
      <w:pPr>
        <w:numPr>
          <w:ilvl w:val="0"/>
          <w:numId w:val="22"/>
        </w:num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t xml:space="preserve">Game Scene Name = </w:t>
      </w:r>
      <w:r w:rsidRPr="00D92DAD">
        <w:rPr>
          <w:rFonts w:asciiTheme="minorBidi" w:hAnsiTheme="minorBidi"/>
          <w:sz w:val="40"/>
          <w:szCs w:val="40"/>
          <w:cs/>
          <w:lang w:bidi="th-TH"/>
        </w:rPr>
        <w:t xml:space="preserve">ชื่อ </w:t>
      </w:r>
      <w:r w:rsidRPr="00D92DAD">
        <w:rPr>
          <w:rFonts w:asciiTheme="minorBidi" w:hAnsiTheme="minorBidi"/>
          <w:sz w:val="40"/>
          <w:szCs w:val="40"/>
        </w:rPr>
        <w:t xml:space="preserve">Game Scene </w:t>
      </w:r>
      <w:r w:rsidRPr="00D92DAD">
        <w:rPr>
          <w:rFonts w:asciiTheme="minorBidi" w:hAnsiTheme="minorBidi"/>
          <w:sz w:val="40"/>
          <w:szCs w:val="40"/>
          <w:cs/>
          <w:lang w:bidi="th-TH"/>
        </w:rPr>
        <w:t>จริง เช่น</w:t>
      </w:r>
      <w:r w:rsidRPr="00D92DAD">
        <w:rPr>
          <w:rFonts w:asciiTheme="minorBidi" w:hAnsiTheme="minorBidi"/>
          <w:sz w:val="40"/>
          <w:szCs w:val="40"/>
        </w:rPr>
        <w:t> [Dew] Test Scene 2</w:t>
      </w:r>
    </w:p>
    <w:p w14:paraId="11F2FD3B" w14:textId="77777777" w:rsidR="0055260E" w:rsidRPr="00D92DAD" w:rsidRDefault="0055260E" w:rsidP="0055260E">
      <w:pPr>
        <w:numPr>
          <w:ilvl w:val="0"/>
          <w:numId w:val="22"/>
        </w:num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t>Room Name Text = Canvas/</w:t>
      </w:r>
      <w:proofErr w:type="spellStart"/>
      <w:r w:rsidRPr="00D92DAD">
        <w:rPr>
          <w:rFonts w:asciiTheme="minorBidi" w:hAnsiTheme="minorBidi"/>
          <w:sz w:val="40"/>
          <w:szCs w:val="40"/>
        </w:rPr>
        <w:t>LobbyPanel</w:t>
      </w:r>
      <w:proofErr w:type="spellEnd"/>
      <w:r w:rsidRPr="00D92DAD">
        <w:rPr>
          <w:rFonts w:asciiTheme="minorBidi" w:hAnsiTheme="minorBidi"/>
          <w:sz w:val="40"/>
          <w:szCs w:val="40"/>
        </w:rPr>
        <w:t>/</w:t>
      </w:r>
      <w:proofErr w:type="spellStart"/>
      <w:r w:rsidRPr="00D92DAD">
        <w:rPr>
          <w:rFonts w:asciiTheme="minorBidi" w:hAnsiTheme="minorBidi"/>
          <w:sz w:val="40"/>
          <w:szCs w:val="40"/>
        </w:rPr>
        <w:t>RoomNameText</w:t>
      </w:r>
      <w:proofErr w:type="spellEnd"/>
    </w:p>
    <w:p w14:paraId="31E97C9A" w14:textId="77777777" w:rsidR="0055260E" w:rsidRPr="00D92DAD" w:rsidRDefault="0055260E" w:rsidP="0055260E">
      <w:pPr>
        <w:numPr>
          <w:ilvl w:val="0"/>
          <w:numId w:val="22"/>
        </w:num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t>Room Code Text = </w:t>
      </w:r>
      <w:proofErr w:type="spellStart"/>
      <w:r w:rsidRPr="00D92DAD">
        <w:rPr>
          <w:rFonts w:asciiTheme="minorBidi" w:hAnsiTheme="minorBidi"/>
          <w:sz w:val="40"/>
          <w:szCs w:val="40"/>
        </w:rPr>
        <w:t>RoomCodeText</w:t>
      </w:r>
      <w:proofErr w:type="spellEnd"/>
    </w:p>
    <w:p w14:paraId="655DF450" w14:textId="77777777" w:rsidR="0055260E" w:rsidRPr="00D92DAD" w:rsidRDefault="0055260E" w:rsidP="0055260E">
      <w:pPr>
        <w:numPr>
          <w:ilvl w:val="0"/>
          <w:numId w:val="22"/>
        </w:num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t>Room State Text = </w:t>
      </w:r>
      <w:proofErr w:type="spellStart"/>
      <w:r w:rsidRPr="00D92DAD">
        <w:rPr>
          <w:rFonts w:asciiTheme="minorBidi" w:hAnsiTheme="minorBidi"/>
          <w:sz w:val="40"/>
          <w:szCs w:val="40"/>
        </w:rPr>
        <w:t>RoomStateText</w:t>
      </w:r>
      <w:proofErr w:type="spellEnd"/>
    </w:p>
    <w:p w14:paraId="60728F21" w14:textId="77777777" w:rsidR="0055260E" w:rsidRPr="00D92DAD" w:rsidRDefault="0055260E" w:rsidP="0055260E">
      <w:pPr>
        <w:numPr>
          <w:ilvl w:val="0"/>
          <w:numId w:val="22"/>
        </w:num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t>Lock Status Text = </w:t>
      </w:r>
      <w:proofErr w:type="spellStart"/>
      <w:r w:rsidRPr="00D92DAD">
        <w:rPr>
          <w:rFonts w:asciiTheme="minorBidi" w:hAnsiTheme="minorBidi"/>
          <w:sz w:val="40"/>
          <w:szCs w:val="40"/>
        </w:rPr>
        <w:t>LockStatusText</w:t>
      </w:r>
      <w:proofErr w:type="spellEnd"/>
    </w:p>
    <w:p w14:paraId="25E9DEAC" w14:textId="77777777" w:rsidR="0055260E" w:rsidRPr="00D92DAD" w:rsidRDefault="0055260E" w:rsidP="0055260E">
      <w:pPr>
        <w:numPr>
          <w:ilvl w:val="0"/>
          <w:numId w:val="22"/>
        </w:num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t>Status Text = </w:t>
      </w:r>
      <w:proofErr w:type="spellStart"/>
      <w:r w:rsidRPr="00D92DAD">
        <w:rPr>
          <w:rFonts w:asciiTheme="minorBidi" w:hAnsiTheme="minorBidi"/>
          <w:sz w:val="40"/>
          <w:szCs w:val="40"/>
        </w:rPr>
        <w:t>StatusText</w:t>
      </w:r>
      <w:proofErr w:type="spellEnd"/>
    </w:p>
    <w:p w14:paraId="181045BA" w14:textId="77777777" w:rsidR="0055260E" w:rsidRPr="00D92DAD" w:rsidRDefault="0055260E" w:rsidP="0055260E">
      <w:pPr>
        <w:numPr>
          <w:ilvl w:val="0"/>
          <w:numId w:val="22"/>
        </w:num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t xml:space="preserve">Player Slots size = </w:t>
      </w:r>
      <w:r w:rsidRPr="00D92DAD">
        <w:rPr>
          <w:rFonts w:asciiTheme="minorBidi" w:hAnsiTheme="minorBidi"/>
          <w:sz w:val="40"/>
          <w:szCs w:val="40"/>
          <w:cs/>
          <w:lang w:bidi="th-TH"/>
        </w:rPr>
        <w:t xml:space="preserve">จำนวน </w:t>
      </w:r>
      <w:r w:rsidRPr="00D92DAD">
        <w:rPr>
          <w:rFonts w:asciiTheme="minorBidi" w:hAnsiTheme="minorBidi"/>
          <w:sz w:val="40"/>
          <w:szCs w:val="40"/>
        </w:rPr>
        <w:t xml:space="preserve">slot </w:t>
      </w:r>
      <w:r w:rsidRPr="00D92DAD">
        <w:rPr>
          <w:rFonts w:asciiTheme="minorBidi" w:hAnsiTheme="minorBidi"/>
          <w:sz w:val="40"/>
          <w:szCs w:val="40"/>
          <w:cs/>
          <w:lang w:bidi="th-TH"/>
        </w:rPr>
        <w:t>เช่น</w:t>
      </w:r>
      <w:r w:rsidRPr="00D92DAD">
        <w:rPr>
          <w:rFonts w:asciiTheme="minorBidi" w:hAnsiTheme="minorBidi"/>
          <w:sz w:val="40"/>
          <w:szCs w:val="40"/>
        </w:rPr>
        <w:t> 4</w:t>
      </w:r>
    </w:p>
    <w:p w14:paraId="434FB0DC" w14:textId="77777777" w:rsidR="0055260E" w:rsidRPr="00D92DAD" w:rsidRDefault="0055260E" w:rsidP="0055260E">
      <w:pPr>
        <w:numPr>
          <w:ilvl w:val="1"/>
          <w:numId w:val="22"/>
        </w:num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t>Element 0 Player Name Text = PlayerSlot_1/PlayerNameText</w:t>
      </w:r>
    </w:p>
    <w:p w14:paraId="6340BBEA" w14:textId="77777777" w:rsidR="0055260E" w:rsidRPr="00D92DAD" w:rsidRDefault="0055260E" w:rsidP="0055260E">
      <w:pPr>
        <w:numPr>
          <w:ilvl w:val="1"/>
          <w:numId w:val="22"/>
        </w:num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t>Element 0 Host Tag Object = PlayerSlot_1/</w:t>
      </w:r>
      <w:proofErr w:type="spellStart"/>
      <w:r w:rsidRPr="00D92DAD">
        <w:rPr>
          <w:rFonts w:asciiTheme="minorBidi" w:hAnsiTheme="minorBidi"/>
          <w:sz w:val="40"/>
          <w:szCs w:val="40"/>
        </w:rPr>
        <w:t>HostTag</w:t>
      </w:r>
      <w:proofErr w:type="spellEnd"/>
    </w:p>
    <w:p w14:paraId="4575F199" w14:textId="77777777" w:rsidR="0055260E" w:rsidRPr="00D92DAD" w:rsidRDefault="0055260E" w:rsidP="0055260E">
      <w:pPr>
        <w:numPr>
          <w:ilvl w:val="1"/>
          <w:numId w:val="22"/>
        </w:num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t>Element 0 You Tag Object = PlayerSlot_1/</w:t>
      </w:r>
      <w:proofErr w:type="spellStart"/>
      <w:r w:rsidRPr="00D92DAD">
        <w:rPr>
          <w:rFonts w:asciiTheme="minorBidi" w:hAnsiTheme="minorBidi"/>
          <w:sz w:val="40"/>
          <w:szCs w:val="40"/>
        </w:rPr>
        <w:t>YouTag</w:t>
      </w:r>
      <w:proofErr w:type="spellEnd"/>
    </w:p>
    <w:p w14:paraId="58C26282" w14:textId="77777777" w:rsidR="0055260E" w:rsidRPr="00D92DAD" w:rsidRDefault="0055260E" w:rsidP="0055260E">
      <w:pPr>
        <w:numPr>
          <w:ilvl w:val="1"/>
          <w:numId w:val="22"/>
        </w:num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  <w:cs/>
          <w:lang w:bidi="th-TH"/>
        </w:rPr>
        <w:t xml:space="preserve">ทำแบบเดียวกันทุก </w:t>
      </w:r>
      <w:r w:rsidRPr="00D92DAD">
        <w:rPr>
          <w:rFonts w:asciiTheme="minorBidi" w:hAnsiTheme="minorBidi"/>
          <w:sz w:val="40"/>
          <w:szCs w:val="40"/>
        </w:rPr>
        <w:t>slot</w:t>
      </w:r>
    </w:p>
    <w:p w14:paraId="3449EC98" w14:textId="77777777" w:rsidR="0055260E" w:rsidRPr="00D92DAD" w:rsidRDefault="0055260E" w:rsidP="0055260E">
      <w:pPr>
        <w:numPr>
          <w:ilvl w:val="0"/>
          <w:numId w:val="22"/>
        </w:num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t>Lock Room Toggle = </w:t>
      </w:r>
      <w:proofErr w:type="spellStart"/>
      <w:r w:rsidRPr="00D92DAD">
        <w:rPr>
          <w:rFonts w:asciiTheme="minorBidi" w:hAnsiTheme="minorBidi"/>
          <w:sz w:val="40"/>
          <w:szCs w:val="40"/>
        </w:rPr>
        <w:t>LockRoomToggle</w:t>
      </w:r>
      <w:proofErr w:type="spellEnd"/>
    </w:p>
    <w:p w14:paraId="1306551E" w14:textId="77777777" w:rsidR="0055260E" w:rsidRPr="00D92DAD" w:rsidRDefault="0055260E" w:rsidP="0055260E">
      <w:pPr>
        <w:numPr>
          <w:ilvl w:val="0"/>
          <w:numId w:val="22"/>
        </w:num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lastRenderedPageBreak/>
        <w:t>Start Button = </w:t>
      </w:r>
      <w:proofErr w:type="spellStart"/>
      <w:r w:rsidRPr="00D92DAD">
        <w:rPr>
          <w:rFonts w:asciiTheme="minorBidi" w:hAnsiTheme="minorBidi"/>
          <w:sz w:val="40"/>
          <w:szCs w:val="40"/>
        </w:rPr>
        <w:t>StartButton</w:t>
      </w:r>
      <w:proofErr w:type="spellEnd"/>
    </w:p>
    <w:p w14:paraId="74FC27D4" w14:textId="77777777" w:rsidR="0055260E" w:rsidRPr="00D92DAD" w:rsidRDefault="0055260E" w:rsidP="0055260E">
      <w:pPr>
        <w:numPr>
          <w:ilvl w:val="0"/>
          <w:numId w:val="22"/>
        </w:num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t>Leave Button = </w:t>
      </w:r>
      <w:proofErr w:type="spellStart"/>
      <w:r w:rsidRPr="00D92DAD">
        <w:rPr>
          <w:rFonts w:asciiTheme="minorBidi" w:hAnsiTheme="minorBidi"/>
          <w:sz w:val="40"/>
          <w:szCs w:val="40"/>
        </w:rPr>
        <w:t>LeaveButton</w:t>
      </w:r>
      <w:proofErr w:type="spellEnd"/>
    </w:p>
    <w:p w14:paraId="0890D83F" w14:textId="77777777" w:rsidR="0055260E" w:rsidRPr="00D92DAD" w:rsidRDefault="0055260E" w:rsidP="0055260E">
      <w:p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  <w:cs/>
          <w:lang w:bidi="th-TH"/>
        </w:rPr>
        <w:t xml:space="preserve">สร้าง </w:t>
      </w:r>
      <w:proofErr w:type="spellStart"/>
      <w:r w:rsidRPr="00D92DAD">
        <w:rPr>
          <w:rFonts w:asciiTheme="minorBidi" w:hAnsiTheme="minorBidi"/>
          <w:sz w:val="40"/>
          <w:szCs w:val="40"/>
        </w:rPr>
        <w:t>GameObject</w:t>
      </w:r>
      <w:proofErr w:type="spellEnd"/>
      <w:r w:rsidRPr="00D92DAD">
        <w:rPr>
          <w:rFonts w:asciiTheme="minorBidi" w:hAnsiTheme="minorBidi"/>
          <w:sz w:val="40"/>
          <w:szCs w:val="40"/>
        </w:rPr>
        <w:t>:</w:t>
      </w:r>
    </w:p>
    <w:p w14:paraId="37C48F7A" w14:textId="77777777" w:rsidR="0055260E" w:rsidRPr="00D92DAD" w:rsidRDefault="0055260E" w:rsidP="0055260E">
      <w:pPr>
        <w:spacing w:line="240" w:lineRule="auto"/>
        <w:rPr>
          <w:rFonts w:asciiTheme="minorBidi" w:hAnsiTheme="minorBidi"/>
          <w:sz w:val="40"/>
          <w:szCs w:val="40"/>
        </w:rPr>
      </w:pPr>
      <w:proofErr w:type="spellStart"/>
      <w:r w:rsidRPr="00D92DAD">
        <w:rPr>
          <w:rFonts w:asciiTheme="minorBidi" w:hAnsiTheme="minorBidi"/>
          <w:sz w:val="40"/>
          <w:szCs w:val="40"/>
        </w:rPr>
        <w:t>PlayerNameRegistry</w:t>
      </w:r>
      <w:proofErr w:type="spellEnd"/>
    </w:p>
    <w:p w14:paraId="0AC103B4" w14:textId="77777777" w:rsidR="0055260E" w:rsidRPr="00D92DAD" w:rsidRDefault="0055260E" w:rsidP="0055260E">
      <w:p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t>Component:</w:t>
      </w:r>
    </w:p>
    <w:p w14:paraId="29B7D5B3" w14:textId="77777777" w:rsidR="0055260E" w:rsidRPr="00D92DAD" w:rsidRDefault="0055260E" w:rsidP="0055260E">
      <w:pPr>
        <w:numPr>
          <w:ilvl w:val="0"/>
          <w:numId w:val="23"/>
        </w:numPr>
        <w:spacing w:line="240" w:lineRule="auto"/>
        <w:rPr>
          <w:rFonts w:asciiTheme="minorBidi" w:hAnsiTheme="minorBidi"/>
          <w:sz w:val="40"/>
          <w:szCs w:val="40"/>
        </w:rPr>
      </w:pPr>
      <w:proofErr w:type="spellStart"/>
      <w:r w:rsidRPr="00D92DAD">
        <w:rPr>
          <w:rFonts w:asciiTheme="minorBidi" w:hAnsiTheme="minorBidi"/>
          <w:sz w:val="40"/>
          <w:szCs w:val="40"/>
        </w:rPr>
        <w:t>NetworkObject</w:t>
      </w:r>
      <w:proofErr w:type="spellEnd"/>
    </w:p>
    <w:p w14:paraId="0C8E0E8B" w14:textId="77777777" w:rsidR="0055260E" w:rsidRPr="00D92DAD" w:rsidRDefault="0055260E" w:rsidP="0055260E">
      <w:pPr>
        <w:numPr>
          <w:ilvl w:val="0"/>
          <w:numId w:val="23"/>
        </w:numPr>
        <w:spacing w:line="240" w:lineRule="auto"/>
        <w:rPr>
          <w:rFonts w:asciiTheme="minorBidi" w:hAnsiTheme="minorBidi"/>
          <w:sz w:val="40"/>
          <w:szCs w:val="40"/>
        </w:rPr>
      </w:pPr>
      <w:proofErr w:type="spellStart"/>
      <w:r w:rsidRPr="00D92DAD">
        <w:rPr>
          <w:rFonts w:asciiTheme="minorBidi" w:hAnsiTheme="minorBidi"/>
          <w:sz w:val="40"/>
          <w:szCs w:val="40"/>
        </w:rPr>
        <w:t>PlayerNameRegistry</w:t>
      </w:r>
      <w:proofErr w:type="spellEnd"/>
    </w:p>
    <w:p w14:paraId="40D0AE28" w14:textId="77777777" w:rsidR="0055260E" w:rsidRPr="00D92DAD" w:rsidRDefault="0055260E" w:rsidP="0055260E">
      <w:p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  <w:cs/>
          <w:lang w:bidi="th-TH"/>
        </w:rPr>
        <w:t xml:space="preserve">ไม่ต้อง </w:t>
      </w:r>
      <w:r w:rsidRPr="00D92DAD">
        <w:rPr>
          <w:rFonts w:asciiTheme="minorBidi" w:hAnsiTheme="minorBidi"/>
          <w:sz w:val="40"/>
          <w:szCs w:val="40"/>
        </w:rPr>
        <w:t xml:space="preserve">assign field </w:t>
      </w:r>
      <w:r w:rsidRPr="00D92DAD">
        <w:rPr>
          <w:rFonts w:asciiTheme="minorBidi" w:hAnsiTheme="minorBidi"/>
          <w:sz w:val="40"/>
          <w:szCs w:val="40"/>
          <w:cs/>
          <w:lang w:bidi="th-TH"/>
        </w:rPr>
        <w:t xml:space="preserve">ถ้า </w:t>
      </w:r>
      <w:r w:rsidRPr="00D92DAD">
        <w:rPr>
          <w:rFonts w:asciiTheme="minorBidi" w:hAnsiTheme="minorBidi"/>
          <w:sz w:val="40"/>
          <w:szCs w:val="40"/>
        </w:rPr>
        <w:t xml:space="preserve">Inspector </w:t>
      </w:r>
      <w:r w:rsidRPr="00D92DAD">
        <w:rPr>
          <w:rFonts w:asciiTheme="minorBidi" w:hAnsiTheme="minorBidi"/>
          <w:sz w:val="40"/>
          <w:szCs w:val="40"/>
          <w:cs/>
          <w:lang w:bidi="th-TH"/>
        </w:rPr>
        <w:t>ไม่มีช่อง</w:t>
      </w:r>
    </w:p>
    <w:p w14:paraId="20B60F32" w14:textId="77777777" w:rsidR="0055260E" w:rsidRPr="00D92DAD" w:rsidRDefault="0055260E" w:rsidP="0055260E">
      <w:p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  <w:cs/>
          <w:lang w:bidi="th-TH"/>
        </w:rPr>
        <w:t xml:space="preserve">สร้าง </w:t>
      </w:r>
      <w:proofErr w:type="spellStart"/>
      <w:r w:rsidRPr="00D92DAD">
        <w:rPr>
          <w:rFonts w:asciiTheme="minorBidi" w:hAnsiTheme="minorBidi"/>
          <w:sz w:val="40"/>
          <w:szCs w:val="40"/>
        </w:rPr>
        <w:t>GameObject</w:t>
      </w:r>
      <w:proofErr w:type="spellEnd"/>
      <w:r w:rsidRPr="00D92DAD">
        <w:rPr>
          <w:rFonts w:asciiTheme="minorBidi" w:hAnsiTheme="minorBidi"/>
          <w:sz w:val="40"/>
          <w:szCs w:val="40"/>
        </w:rPr>
        <w:t>:</w:t>
      </w:r>
    </w:p>
    <w:p w14:paraId="0371C2C4" w14:textId="77777777" w:rsidR="0055260E" w:rsidRPr="00D92DAD" w:rsidRDefault="0055260E" w:rsidP="0055260E">
      <w:pPr>
        <w:spacing w:line="240" w:lineRule="auto"/>
        <w:rPr>
          <w:rFonts w:asciiTheme="minorBidi" w:hAnsiTheme="minorBidi"/>
          <w:sz w:val="40"/>
          <w:szCs w:val="40"/>
        </w:rPr>
      </w:pPr>
      <w:proofErr w:type="spellStart"/>
      <w:r w:rsidRPr="00D92DAD">
        <w:rPr>
          <w:rFonts w:asciiTheme="minorBidi" w:hAnsiTheme="minorBidi"/>
          <w:sz w:val="40"/>
          <w:szCs w:val="40"/>
        </w:rPr>
        <w:t>LobbyChatManager</w:t>
      </w:r>
      <w:proofErr w:type="spellEnd"/>
    </w:p>
    <w:p w14:paraId="3E498543" w14:textId="77777777" w:rsidR="0055260E" w:rsidRPr="00D92DAD" w:rsidRDefault="0055260E" w:rsidP="0055260E">
      <w:p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t>Component:</w:t>
      </w:r>
    </w:p>
    <w:p w14:paraId="258A2DB0" w14:textId="77777777" w:rsidR="0055260E" w:rsidRPr="00D92DAD" w:rsidRDefault="0055260E" w:rsidP="0055260E">
      <w:pPr>
        <w:numPr>
          <w:ilvl w:val="0"/>
          <w:numId w:val="24"/>
        </w:numPr>
        <w:spacing w:line="240" w:lineRule="auto"/>
        <w:rPr>
          <w:rFonts w:asciiTheme="minorBidi" w:hAnsiTheme="minorBidi"/>
          <w:sz w:val="40"/>
          <w:szCs w:val="40"/>
        </w:rPr>
      </w:pPr>
      <w:proofErr w:type="spellStart"/>
      <w:r w:rsidRPr="00D92DAD">
        <w:rPr>
          <w:rFonts w:asciiTheme="minorBidi" w:hAnsiTheme="minorBidi"/>
          <w:sz w:val="40"/>
          <w:szCs w:val="40"/>
        </w:rPr>
        <w:t>NetworkObject</w:t>
      </w:r>
      <w:proofErr w:type="spellEnd"/>
    </w:p>
    <w:p w14:paraId="41078451" w14:textId="77777777" w:rsidR="0055260E" w:rsidRPr="00D92DAD" w:rsidRDefault="0055260E" w:rsidP="0055260E">
      <w:pPr>
        <w:numPr>
          <w:ilvl w:val="0"/>
          <w:numId w:val="24"/>
        </w:numPr>
        <w:spacing w:line="240" w:lineRule="auto"/>
        <w:rPr>
          <w:rFonts w:asciiTheme="minorBidi" w:hAnsiTheme="minorBidi"/>
          <w:sz w:val="40"/>
          <w:szCs w:val="40"/>
        </w:rPr>
      </w:pPr>
      <w:proofErr w:type="spellStart"/>
      <w:r w:rsidRPr="00D92DAD">
        <w:rPr>
          <w:rFonts w:asciiTheme="minorBidi" w:hAnsiTheme="minorBidi"/>
          <w:sz w:val="40"/>
          <w:szCs w:val="40"/>
        </w:rPr>
        <w:t>ChatManager</w:t>
      </w:r>
      <w:proofErr w:type="spellEnd"/>
    </w:p>
    <w:p w14:paraId="586BE6EC" w14:textId="77777777" w:rsidR="0055260E" w:rsidRPr="00D92DAD" w:rsidRDefault="0055260E" w:rsidP="0055260E">
      <w:p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t xml:space="preserve">Assign </w:t>
      </w:r>
      <w:r w:rsidRPr="00D92DAD">
        <w:rPr>
          <w:rFonts w:asciiTheme="minorBidi" w:hAnsiTheme="minorBidi"/>
          <w:sz w:val="40"/>
          <w:szCs w:val="40"/>
          <w:cs/>
          <w:lang w:bidi="th-TH"/>
        </w:rPr>
        <w:t>ใน</w:t>
      </w:r>
      <w:r w:rsidRPr="00D92DAD">
        <w:rPr>
          <w:rFonts w:asciiTheme="minorBidi" w:hAnsiTheme="minorBidi"/>
          <w:sz w:val="40"/>
          <w:szCs w:val="40"/>
        </w:rPr>
        <w:t> </w:t>
      </w:r>
      <w:proofErr w:type="spellStart"/>
      <w:r w:rsidRPr="00D92DAD">
        <w:rPr>
          <w:rFonts w:asciiTheme="minorBidi" w:hAnsiTheme="minorBidi"/>
          <w:sz w:val="40"/>
          <w:szCs w:val="40"/>
        </w:rPr>
        <w:t>ChatManager</w:t>
      </w:r>
      <w:proofErr w:type="spellEnd"/>
      <w:r w:rsidRPr="00D92DAD">
        <w:rPr>
          <w:rFonts w:asciiTheme="minorBidi" w:hAnsiTheme="minorBidi"/>
          <w:sz w:val="40"/>
          <w:szCs w:val="40"/>
        </w:rPr>
        <w:t>:</w:t>
      </w:r>
    </w:p>
    <w:p w14:paraId="3E86E139" w14:textId="77777777" w:rsidR="0055260E" w:rsidRPr="00D92DAD" w:rsidRDefault="0055260E" w:rsidP="0055260E">
      <w:pPr>
        <w:numPr>
          <w:ilvl w:val="0"/>
          <w:numId w:val="25"/>
        </w:num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t>Chat Root = Canvas/</w:t>
      </w:r>
      <w:proofErr w:type="spellStart"/>
      <w:r w:rsidRPr="00D92DAD">
        <w:rPr>
          <w:rFonts w:asciiTheme="minorBidi" w:hAnsiTheme="minorBidi"/>
          <w:sz w:val="40"/>
          <w:szCs w:val="40"/>
        </w:rPr>
        <w:t>ChatPanel</w:t>
      </w:r>
      <w:proofErr w:type="spellEnd"/>
    </w:p>
    <w:p w14:paraId="577B1A5A" w14:textId="77777777" w:rsidR="0055260E" w:rsidRPr="00D92DAD" w:rsidRDefault="0055260E" w:rsidP="0055260E">
      <w:pPr>
        <w:numPr>
          <w:ilvl w:val="0"/>
          <w:numId w:val="25"/>
        </w:num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t xml:space="preserve">Scroll </w:t>
      </w:r>
      <w:proofErr w:type="spellStart"/>
      <w:r w:rsidRPr="00D92DAD">
        <w:rPr>
          <w:rFonts w:asciiTheme="minorBidi" w:hAnsiTheme="minorBidi"/>
          <w:sz w:val="40"/>
          <w:szCs w:val="40"/>
        </w:rPr>
        <w:t>Rect</w:t>
      </w:r>
      <w:proofErr w:type="spellEnd"/>
      <w:r w:rsidRPr="00D92DAD">
        <w:rPr>
          <w:rFonts w:asciiTheme="minorBidi" w:hAnsiTheme="minorBidi"/>
          <w:sz w:val="40"/>
          <w:szCs w:val="40"/>
        </w:rPr>
        <w:t> = </w:t>
      </w:r>
      <w:proofErr w:type="spellStart"/>
      <w:r w:rsidRPr="00D92DAD">
        <w:rPr>
          <w:rFonts w:asciiTheme="minorBidi" w:hAnsiTheme="minorBidi"/>
          <w:sz w:val="40"/>
          <w:szCs w:val="40"/>
        </w:rPr>
        <w:t>ChatPanel</w:t>
      </w:r>
      <w:proofErr w:type="spellEnd"/>
      <w:r w:rsidRPr="00D92DAD">
        <w:rPr>
          <w:rFonts w:asciiTheme="minorBidi" w:hAnsiTheme="minorBidi"/>
          <w:sz w:val="40"/>
          <w:szCs w:val="40"/>
        </w:rPr>
        <w:t>/</w:t>
      </w:r>
      <w:proofErr w:type="spellStart"/>
      <w:r w:rsidRPr="00D92DAD">
        <w:rPr>
          <w:rFonts w:asciiTheme="minorBidi" w:hAnsiTheme="minorBidi"/>
          <w:sz w:val="40"/>
          <w:szCs w:val="40"/>
        </w:rPr>
        <w:t>ScrollView</w:t>
      </w:r>
      <w:proofErr w:type="spellEnd"/>
    </w:p>
    <w:p w14:paraId="28AED5F3" w14:textId="77777777" w:rsidR="0055260E" w:rsidRPr="00D92DAD" w:rsidRDefault="0055260E" w:rsidP="0055260E">
      <w:pPr>
        <w:numPr>
          <w:ilvl w:val="0"/>
          <w:numId w:val="25"/>
        </w:num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t>Chat Content = </w:t>
      </w:r>
      <w:proofErr w:type="spellStart"/>
      <w:r w:rsidRPr="00D92DAD">
        <w:rPr>
          <w:rFonts w:asciiTheme="minorBidi" w:hAnsiTheme="minorBidi"/>
          <w:sz w:val="40"/>
          <w:szCs w:val="40"/>
        </w:rPr>
        <w:t>ChatPanel</w:t>
      </w:r>
      <w:proofErr w:type="spellEnd"/>
      <w:r w:rsidRPr="00D92DAD">
        <w:rPr>
          <w:rFonts w:asciiTheme="minorBidi" w:hAnsiTheme="minorBidi"/>
          <w:sz w:val="40"/>
          <w:szCs w:val="40"/>
        </w:rPr>
        <w:t>/</w:t>
      </w:r>
      <w:proofErr w:type="spellStart"/>
      <w:r w:rsidRPr="00D92DAD">
        <w:rPr>
          <w:rFonts w:asciiTheme="minorBidi" w:hAnsiTheme="minorBidi"/>
          <w:sz w:val="40"/>
          <w:szCs w:val="40"/>
        </w:rPr>
        <w:t>ScrollView</w:t>
      </w:r>
      <w:proofErr w:type="spellEnd"/>
      <w:r w:rsidRPr="00D92DAD">
        <w:rPr>
          <w:rFonts w:asciiTheme="minorBidi" w:hAnsiTheme="minorBidi"/>
          <w:sz w:val="40"/>
          <w:szCs w:val="40"/>
        </w:rPr>
        <w:t>/Viewport/Content</w:t>
      </w:r>
    </w:p>
    <w:p w14:paraId="56528A4A" w14:textId="77777777" w:rsidR="0055260E" w:rsidRPr="00D92DAD" w:rsidRDefault="0055260E" w:rsidP="0055260E">
      <w:pPr>
        <w:numPr>
          <w:ilvl w:val="0"/>
          <w:numId w:val="25"/>
        </w:num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t>Chat Input = </w:t>
      </w:r>
      <w:proofErr w:type="spellStart"/>
      <w:r w:rsidRPr="00D92DAD">
        <w:rPr>
          <w:rFonts w:asciiTheme="minorBidi" w:hAnsiTheme="minorBidi"/>
          <w:sz w:val="40"/>
          <w:szCs w:val="40"/>
        </w:rPr>
        <w:t>ChatPanel</w:t>
      </w:r>
      <w:proofErr w:type="spellEnd"/>
      <w:r w:rsidRPr="00D92DAD">
        <w:rPr>
          <w:rFonts w:asciiTheme="minorBidi" w:hAnsiTheme="minorBidi"/>
          <w:sz w:val="40"/>
          <w:szCs w:val="40"/>
        </w:rPr>
        <w:t>/</w:t>
      </w:r>
      <w:proofErr w:type="spellStart"/>
      <w:r w:rsidRPr="00D92DAD">
        <w:rPr>
          <w:rFonts w:asciiTheme="minorBidi" w:hAnsiTheme="minorBidi"/>
          <w:sz w:val="40"/>
          <w:szCs w:val="40"/>
        </w:rPr>
        <w:t>ChatInput</w:t>
      </w:r>
      <w:proofErr w:type="spellEnd"/>
    </w:p>
    <w:p w14:paraId="37902FDF" w14:textId="77777777" w:rsidR="0055260E" w:rsidRPr="00D92DAD" w:rsidRDefault="0055260E" w:rsidP="0055260E">
      <w:pPr>
        <w:numPr>
          <w:ilvl w:val="0"/>
          <w:numId w:val="25"/>
        </w:num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t>Send Button = </w:t>
      </w:r>
      <w:proofErr w:type="spellStart"/>
      <w:r w:rsidRPr="00D92DAD">
        <w:rPr>
          <w:rFonts w:asciiTheme="minorBidi" w:hAnsiTheme="minorBidi"/>
          <w:sz w:val="40"/>
          <w:szCs w:val="40"/>
        </w:rPr>
        <w:t>ChatPanel</w:t>
      </w:r>
      <w:proofErr w:type="spellEnd"/>
      <w:r w:rsidRPr="00D92DAD">
        <w:rPr>
          <w:rFonts w:asciiTheme="minorBidi" w:hAnsiTheme="minorBidi"/>
          <w:sz w:val="40"/>
          <w:szCs w:val="40"/>
        </w:rPr>
        <w:t>/</w:t>
      </w:r>
      <w:proofErr w:type="spellStart"/>
      <w:r w:rsidRPr="00D92DAD">
        <w:rPr>
          <w:rFonts w:asciiTheme="minorBidi" w:hAnsiTheme="minorBidi"/>
          <w:sz w:val="40"/>
          <w:szCs w:val="40"/>
        </w:rPr>
        <w:t>SendButton</w:t>
      </w:r>
      <w:proofErr w:type="spellEnd"/>
    </w:p>
    <w:p w14:paraId="31894293" w14:textId="77777777" w:rsidR="0055260E" w:rsidRPr="00D92DAD" w:rsidRDefault="0055260E" w:rsidP="0055260E">
      <w:pPr>
        <w:numPr>
          <w:ilvl w:val="0"/>
          <w:numId w:val="25"/>
        </w:num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lastRenderedPageBreak/>
        <w:t>Chat Message Prefab = prefab </w:t>
      </w:r>
      <w:proofErr w:type="spellStart"/>
      <w:r w:rsidRPr="00D92DAD">
        <w:rPr>
          <w:rFonts w:asciiTheme="minorBidi" w:hAnsiTheme="minorBidi"/>
          <w:sz w:val="40"/>
          <w:szCs w:val="40"/>
        </w:rPr>
        <w:t>ChatMessageUI</w:t>
      </w:r>
      <w:proofErr w:type="spellEnd"/>
    </w:p>
    <w:p w14:paraId="79CBBC98" w14:textId="77777777" w:rsidR="0055260E" w:rsidRPr="00D92DAD" w:rsidRDefault="0055260E" w:rsidP="0055260E">
      <w:pPr>
        <w:numPr>
          <w:ilvl w:val="0"/>
          <w:numId w:val="25"/>
        </w:num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t>Default Player Name = Player</w:t>
      </w:r>
    </w:p>
    <w:p w14:paraId="180F0018" w14:textId="77777777" w:rsidR="0055260E" w:rsidRPr="00D92DAD" w:rsidRDefault="0055260E" w:rsidP="0055260E">
      <w:pPr>
        <w:numPr>
          <w:ilvl w:val="0"/>
          <w:numId w:val="25"/>
        </w:num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t xml:space="preserve">Disable While Chat Open = </w:t>
      </w:r>
      <w:r w:rsidRPr="00D92DAD">
        <w:rPr>
          <w:rFonts w:asciiTheme="minorBidi" w:hAnsiTheme="minorBidi"/>
          <w:sz w:val="40"/>
          <w:szCs w:val="40"/>
          <w:cs/>
          <w:lang w:bidi="th-TH"/>
        </w:rPr>
        <w:t xml:space="preserve">ใส่ </w:t>
      </w:r>
      <w:r w:rsidRPr="00D92DAD">
        <w:rPr>
          <w:rFonts w:asciiTheme="minorBidi" w:hAnsiTheme="minorBidi"/>
          <w:sz w:val="40"/>
          <w:szCs w:val="40"/>
        </w:rPr>
        <w:t xml:space="preserve">movement/camera script </w:t>
      </w:r>
      <w:r w:rsidRPr="00D92DAD">
        <w:rPr>
          <w:rFonts w:asciiTheme="minorBidi" w:hAnsiTheme="minorBidi"/>
          <w:sz w:val="40"/>
          <w:szCs w:val="40"/>
          <w:cs/>
          <w:lang w:bidi="th-TH"/>
        </w:rPr>
        <w:t xml:space="preserve">ถ้าอยู่ </w:t>
      </w:r>
      <w:r w:rsidRPr="00D92DAD">
        <w:rPr>
          <w:rFonts w:asciiTheme="minorBidi" w:hAnsiTheme="minorBidi"/>
          <w:sz w:val="40"/>
          <w:szCs w:val="40"/>
        </w:rPr>
        <w:t xml:space="preserve">Game Scene, </w:t>
      </w:r>
      <w:r w:rsidRPr="00D92DAD">
        <w:rPr>
          <w:rFonts w:asciiTheme="minorBidi" w:hAnsiTheme="minorBidi"/>
          <w:sz w:val="40"/>
          <w:szCs w:val="40"/>
          <w:cs/>
          <w:lang w:bidi="th-TH"/>
        </w:rPr>
        <w:t xml:space="preserve">ใน </w:t>
      </w:r>
      <w:r w:rsidRPr="00D92DAD">
        <w:rPr>
          <w:rFonts w:asciiTheme="minorBidi" w:hAnsiTheme="minorBidi"/>
          <w:sz w:val="40"/>
          <w:szCs w:val="40"/>
        </w:rPr>
        <w:t xml:space="preserve">Lobby </w:t>
      </w:r>
      <w:r w:rsidRPr="00D92DAD">
        <w:rPr>
          <w:rFonts w:asciiTheme="minorBidi" w:hAnsiTheme="minorBidi"/>
          <w:sz w:val="40"/>
          <w:szCs w:val="40"/>
          <w:cs/>
          <w:lang w:bidi="th-TH"/>
        </w:rPr>
        <w:t>ปล่อยว่างได้</w:t>
      </w:r>
    </w:p>
    <w:p w14:paraId="1283495A" w14:textId="77777777" w:rsidR="0055260E" w:rsidRPr="00D92DAD" w:rsidRDefault="0055260E" w:rsidP="0055260E">
      <w:pPr>
        <w:numPr>
          <w:ilvl w:val="0"/>
          <w:numId w:val="25"/>
        </w:num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t>Unlock Cursor While Chat Open = true</w:t>
      </w:r>
    </w:p>
    <w:p w14:paraId="51A1B0C0" w14:textId="77777777" w:rsidR="0055260E" w:rsidRPr="00D92DAD" w:rsidRDefault="0055260E" w:rsidP="0055260E">
      <w:pPr>
        <w:numPr>
          <w:ilvl w:val="0"/>
          <w:numId w:val="25"/>
        </w:num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t xml:space="preserve">Always Show Cursor = Lobby </w:t>
      </w:r>
      <w:r w:rsidRPr="00D92DAD">
        <w:rPr>
          <w:rFonts w:asciiTheme="minorBidi" w:hAnsiTheme="minorBidi"/>
          <w:sz w:val="40"/>
          <w:szCs w:val="40"/>
          <w:cs/>
          <w:lang w:bidi="th-TH"/>
        </w:rPr>
        <w:t>ใช้</w:t>
      </w:r>
      <w:r w:rsidRPr="00D92DAD">
        <w:rPr>
          <w:rFonts w:asciiTheme="minorBidi" w:hAnsiTheme="minorBidi"/>
          <w:sz w:val="40"/>
          <w:szCs w:val="40"/>
        </w:rPr>
        <w:t xml:space="preserve"> true, Game </w:t>
      </w:r>
      <w:r w:rsidRPr="00D92DAD">
        <w:rPr>
          <w:rFonts w:asciiTheme="minorBidi" w:hAnsiTheme="minorBidi"/>
          <w:sz w:val="40"/>
          <w:szCs w:val="40"/>
          <w:cs/>
          <w:lang w:bidi="th-TH"/>
        </w:rPr>
        <w:t xml:space="preserve">ใช้แล้วแต่ระบบ </w:t>
      </w:r>
      <w:r w:rsidRPr="00D92DAD">
        <w:rPr>
          <w:rFonts w:asciiTheme="minorBidi" w:hAnsiTheme="minorBidi"/>
          <w:sz w:val="40"/>
          <w:szCs w:val="40"/>
        </w:rPr>
        <w:t>cursor</w:t>
      </w:r>
    </w:p>
    <w:p w14:paraId="0E29738B" w14:textId="09EF825A" w:rsidR="0055260E" w:rsidRPr="00D92DAD" w:rsidRDefault="0055260E" w:rsidP="0055260E">
      <w:pPr>
        <w:numPr>
          <w:ilvl w:val="0"/>
          <w:numId w:val="25"/>
        </w:num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t>Close When Submitting Empty Message = true</w:t>
      </w:r>
    </w:p>
    <w:p w14:paraId="106402F0" w14:textId="77777777" w:rsidR="00D92DAD" w:rsidRDefault="00D92DAD" w:rsidP="0055260E">
      <w:pPr>
        <w:spacing w:line="240" w:lineRule="auto"/>
        <w:rPr>
          <w:rFonts w:asciiTheme="minorBidi" w:hAnsiTheme="minorBidi"/>
          <w:b/>
          <w:bCs/>
          <w:sz w:val="40"/>
          <w:szCs w:val="40"/>
        </w:rPr>
      </w:pPr>
    </w:p>
    <w:p w14:paraId="6723BE86" w14:textId="77777777" w:rsidR="00D92DAD" w:rsidRDefault="00D92DAD" w:rsidP="0055260E">
      <w:pPr>
        <w:spacing w:line="240" w:lineRule="auto"/>
        <w:rPr>
          <w:rFonts w:asciiTheme="minorBidi" w:hAnsiTheme="minorBidi"/>
          <w:b/>
          <w:bCs/>
          <w:sz w:val="40"/>
          <w:szCs w:val="40"/>
        </w:rPr>
      </w:pPr>
    </w:p>
    <w:p w14:paraId="7B1D3456" w14:textId="77777777" w:rsidR="00D92DAD" w:rsidRDefault="00D92DAD" w:rsidP="0055260E">
      <w:pPr>
        <w:spacing w:line="240" w:lineRule="auto"/>
        <w:rPr>
          <w:rFonts w:asciiTheme="minorBidi" w:hAnsiTheme="minorBidi"/>
          <w:b/>
          <w:bCs/>
          <w:sz w:val="40"/>
          <w:szCs w:val="40"/>
        </w:rPr>
      </w:pPr>
    </w:p>
    <w:p w14:paraId="507AD2E2" w14:textId="77777777" w:rsidR="00D92DAD" w:rsidRDefault="00D92DAD" w:rsidP="0055260E">
      <w:pPr>
        <w:spacing w:line="240" w:lineRule="auto"/>
        <w:rPr>
          <w:rFonts w:asciiTheme="minorBidi" w:hAnsiTheme="minorBidi"/>
          <w:b/>
          <w:bCs/>
          <w:sz w:val="40"/>
          <w:szCs w:val="40"/>
        </w:rPr>
      </w:pPr>
    </w:p>
    <w:p w14:paraId="75287397" w14:textId="77777777" w:rsidR="00D92DAD" w:rsidRDefault="00D92DAD" w:rsidP="0055260E">
      <w:pPr>
        <w:spacing w:line="240" w:lineRule="auto"/>
        <w:rPr>
          <w:rFonts w:asciiTheme="minorBidi" w:hAnsiTheme="minorBidi"/>
          <w:b/>
          <w:bCs/>
          <w:sz w:val="40"/>
          <w:szCs w:val="40"/>
        </w:rPr>
      </w:pPr>
    </w:p>
    <w:p w14:paraId="6833B1BF" w14:textId="77777777" w:rsidR="00D92DAD" w:rsidRDefault="00D92DAD" w:rsidP="0055260E">
      <w:pPr>
        <w:spacing w:line="240" w:lineRule="auto"/>
        <w:rPr>
          <w:rFonts w:asciiTheme="minorBidi" w:hAnsiTheme="minorBidi"/>
          <w:b/>
          <w:bCs/>
          <w:sz w:val="40"/>
          <w:szCs w:val="40"/>
        </w:rPr>
      </w:pPr>
    </w:p>
    <w:p w14:paraId="2F58D774" w14:textId="77777777" w:rsidR="00D92DAD" w:rsidRDefault="00D92DAD" w:rsidP="0055260E">
      <w:pPr>
        <w:spacing w:line="240" w:lineRule="auto"/>
        <w:rPr>
          <w:rFonts w:asciiTheme="minorBidi" w:hAnsiTheme="minorBidi"/>
          <w:b/>
          <w:bCs/>
          <w:sz w:val="40"/>
          <w:szCs w:val="40"/>
        </w:rPr>
      </w:pPr>
    </w:p>
    <w:p w14:paraId="1AF93490" w14:textId="77777777" w:rsidR="00D92DAD" w:rsidRDefault="00D92DAD" w:rsidP="0055260E">
      <w:pPr>
        <w:spacing w:line="240" w:lineRule="auto"/>
        <w:rPr>
          <w:rFonts w:asciiTheme="minorBidi" w:hAnsiTheme="minorBidi"/>
          <w:b/>
          <w:bCs/>
          <w:sz w:val="40"/>
          <w:szCs w:val="40"/>
        </w:rPr>
      </w:pPr>
    </w:p>
    <w:p w14:paraId="0208B821" w14:textId="77777777" w:rsidR="00D92DAD" w:rsidRDefault="00D92DAD" w:rsidP="0055260E">
      <w:pPr>
        <w:spacing w:line="240" w:lineRule="auto"/>
        <w:rPr>
          <w:rFonts w:asciiTheme="minorBidi" w:hAnsiTheme="minorBidi"/>
          <w:b/>
          <w:bCs/>
          <w:sz w:val="40"/>
          <w:szCs w:val="40"/>
        </w:rPr>
      </w:pPr>
    </w:p>
    <w:p w14:paraId="5E06E34D" w14:textId="77777777" w:rsidR="00D92DAD" w:rsidRDefault="00D92DAD" w:rsidP="0055260E">
      <w:pPr>
        <w:spacing w:line="240" w:lineRule="auto"/>
        <w:rPr>
          <w:rFonts w:asciiTheme="minorBidi" w:hAnsiTheme="minorBidi"/>
          <w:b/>
          <w:bCs/>
          <w:sz w:val="40"/>
          <w:szCs w:val="40"/>
        </w:rPr>
      </w:pPr>
    </w:p>
    <w:p w14:paraId="5BC120CE" w14:textId="77777777" w:rsidR="00D92DAD" w:rsidRDefault="00D92DAD" w:rsidP="0055260E">
      <w:pPr>
        <w:spacing w:line="240" w:lineRule="auto"/>
        <w:rPr>
          <w:rFonts w:asciiTheme="minorBidi" w:hAnsiTheme="minorBidi"/>
          <w:b/>
          <w:bCs/>
          <w:sz w:val="40"/>
          <w:szCs w:val="40"/>
        </w:rPr>
      </w:pPr>
    </w:p>
    <w:p w14:paraId="03C33F96" w14:textId="1B1468F0" w:rsidR="0055260E" w:rsidRPr="00D92DAD" w:rsidRDefault="0055260E" w:rsidP="0055260E">
      <w:p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b/>
          <w:bCs/>
          <w:sz w:val="40"/>
          <w:szCs w:val="40"/>
        </w:rPr>
        <w:t xml:space="preserve">Canvas </w:t>
      </w:r>
      <w:r w:rsidRPr="00D92DAD">
        <w:rPr>
          <w:rFonts w:asciiTheme="minorBidi" w:hAnsiTheme="minorBidi"/>
          <w:b/>
          <w:bCs/>
          <w:sz w:val="40"/>
          <w:szCs w:val="40"/>
          <w:cs/>
          <w:lang w:bidi="th-TH"/>
        </w:rPr>
        <w:t xml:space="preserve">ใน </w:t>
      </w:r>
      <w:r w:rsidRPr="00D92DAD">
        <w:rPr>
          <w:rFonts w:asciiTheme="minorBidi" w:hAnsiTheme="minorBidi"/>
          <w:b/>
          <w:bCs/>
          <w:sz w:val="40"/>
          <w:szCs w:val="40"/>
        </w:rPr>
        <w:t>Lobby</w:t>
      </w:r>
      <w:r w:rsidRPr="00D92DAD">
        <w:rPr>
          <w:rFonts w:asciiTheme="minorBidi" w:hAnsiTheme="minorBidi"/>
          <w:sz w:val="40"/>
          <w:szCs w:val="40"/>
        </w:rPr>
        <w:br/>
      </w:r>
      <w:r w:rsidRPr="00D92DAD">
        <w:rPr>
          <w:rFonts w:asciiTheme="minorBidi" w:hAnsiTheme="minorBidi"/>
          <w:sz w:val="40"/>
          <w:szCs w:val="40"/>
          <w:cs/>
          <w:lang w:bidi="th-TH"/>
        </w:rPr>
        <w:t xml:space="preserve">สร้าง </w:t>
      </w:r>
      <w:r w:rsidRPr="00D92DAD">
        <w:rPr>
          <w:rFonts w:asciiTheme="minorBidi" w:hAnsiTheme="minorBidi"/>
          <w:sz w:val="40"/>
          <w:szCs w:val="40"/>
        </w:rPr>
        <w:t>child:</w:t>
      </w:r>
    </w:p>
    <w:tbl>
      <w:tblPr>
        <w:tblStyle w:val="PlainTable2"/>
        <w:tblW w:w="0" w:type="auto"/>
        <w:tblLook w:val="0680" w:firstRow="0" w:lastRow="0" w:firstColumn="1" w:lastColumn="0" w:noHBand="1" w:noVBand="1"/>
      </w:tblPr>
      <w:tblGrid>
        <w:gridCol w:w="10440"/>
      </w:tblGrid>
      <w:tr w:rsidR="0055260E" w:rsidRPr="00D92DAD" w14:paraId="6AA8F0C2" w14:textId="77777777" w:rsidTr="00552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40" w:type="dxa"/>
          </w:tcPr>
          <w:p w14:paraId="563FDA5C" w14:textId="77777777" w:rsidR="0055260E" w:rsidRPr="00D92DAD" w:rsidRDefault="0055260E" w:rsidP="00912523">
            <w:pPr>
              <w:rPr>
                <w:rFonts w:asciiTheme="minorBidi" w:hAnsiTheme="minorBidi"/>
                <w:sz w:val="40"/>
                <w:szCs w:val="40"/>
              </w:rPr>
            </w:pPr>
            <w:r w:rsidRPr="00D92DAD">
              <w:rPr>
                <w:rFonts w:asciiTheme="minorBidi" w:hAnsiTheme="minorBidi"/>
                <w:sz w:val="40"/>
                <w:szCs w:val="40"/>
              </w:rPr>
              <w:lastRenderedPageBreak/>
              <w:t>Canvas</w:t>
            </w:r>
          </w:p>
        </w:tc>
      </w:tr>
      <w:tr w:rsidR="0055260E" w:rsidRPr="00D92DAD" w14:paraId="3CC5435A" w14:textId="77777777" w:rsidTr="00552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40" w:type="dxa"/>
          </w:tcPr>
          <w:p w14:paraId="6E292D8C" w14:textId="77777777" w:rsidR="0055260E" w:rsidRPr="00D92DAD" w:rsidRDefault="0055260E" w:rsidP="00912523">
            <w:pPr>
              <w:rPr>
                <w:rFonts w:asciiTheme="minorBidi" w:hAnsiTheme="minorBidi"/>
                <w:sz w:val="40"/>
                <w:szCs w:val="40"/>
              </w:rPr>
            </w:pPr>
            <w:r w:rsidRPr="00D92DAD">
              <w:rPr>
                <w:rFonts w:ascii="MS Gothic" w:eastAsia="MS Gothic" w:hAnsi="MS Gothic" w:cs="MS Gothic" w:hint="eastAsia"/>
                <w:sz w:val="40"/>
                <w:szCs w:val="40"/>
              </w:rPr>
              <w:t>├──</w:t>
            </w:r>
            <w:r w:rsidRPr="00D92DAD">
              <w:rPr>
                <w:rFonts w:asciiTheme="minorBidi" w:hAnsiTheme="minorBidi"/>
                <w:sz w:val="40"/>
                <w:szCs w:val="40"/>
              </w:rPr>
              <w:t xml:space="preserve"> </w:t>
            </w:r>
            <w:proofErr w:type="spellStart"/>
            <w:r w:rsidRPr="00D92DAD">
              <w:rPr>
                <w:rFonts w:asciiTheme="minorBidi" w:hAnsiTheme="minorBidi"/>
                <w:sz w:val="40"/>
                <w:szCs w:val="40"/>
              </w:rPr>
              <w:t>LobbyPanel</w:t>
            </w:r>
            <w:proofErr w:type="spellEnd"/>
          </w:p>
        </w:tc>
      </w:tr>
      <w:tr w:rsidR="0055260E" w:rsidRPr="00D92DAD" w14:paraId="346D1FD2" w14:textId="77777777" w:rsidTr="00552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40" w:type="dxa"/>
          </w:tcPr>
          <w:p w14:paraId="76B5B852" w14:textId="77777777" w:rsidR="0055260E" w:rsidRPr="00D92DAD" w:rsidRDefault="0055260E" w:rsidP="00912523">
            <w:pPr>
              <w:rPr>
                <w:rFonts w:asciiTheme="minorBidi" w:hAnsiTheme="minorBidi"/>
                <w:sz w:val="40"/>
                <w:szCs w:val="40"/>
              </w:rPr>
            </w:pPr>
            <w:r w:rsidRPr="00D92DAD">
              <w:rPr>
                <w:rFonts w:ascii="MS Gothic" w:eastAsia="MS Gothic" w:hAnsi="MS Gothic" w:cs="MS Gothic" w:hint="eastAsia"/>
                <w:sz w:val="40"/>
                <w:szCs w:val="40"/>
              </w:rPr>
              <w:t>│</w:t>
            </w:r>
            <w:r w:rsidRPr="00D92DAD">
              <w:rPr>
                <w:rFonts w:asciiTheme="minorBidi" w:hAnsiTheme="minorBidi"/>
                <w:sz w:val="40"/>
                <w:szCs w:val="40"/>
              </w:rPr>
              <w:t xml:space="preserve">   </w:t>
            </w:r>
            <w:r w:rsidRPr="00D92DAD">
              <w:rPr>
                <w:rFonts w:ascii="MS Gothic" w:eastAsia="MS Gothic" w:hAnsi="MS Gothic" w:cs="MS Gothic" w:hint="eastAsia"/>
                <w:sz w:val="40"/>
                <w:szCs w:val="40"/>
              </w:rPr>
              <w:t>├──</w:t>
            </w:r>
            <w:r w:rsidRPr="00D92DAD">
              <w:rPr>
                <w:rFonts w:asciiTheme="minorBidi" w:hAnsiTheme="minorBidi"/>
                <w:sz w:val="40"/>
                <w:szCs w:val="40"/>
              </w:rPr>
              <w:t xml:space="preserve"> </w:t>
            </w:r>
            <w:proofErr w:type="spellStart"/>
            <w:r w:rsidRPr="00D92DAD">
              <w:rPr>
                <w:rFonts w:asciiTheme="minorBidi" w:hAnsiTheme="minorBidi"/>
                <w:sz w:val="40"/>
                <w:szCs w:val="40"/>
              </w:rPr>
              <w:t>RoomNameText</w:t>
            </w:r>
            <w:proofErr w:type="spellEnd"/>
          </w:p>
        </w:tc>
      </w:tr>
      <w:tr w:rsidR="0055260E" w:rsidRPr="00D92DAD" w14:paraId="662A8437" w14:textId="77777777" w:rsidTr="00552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40" w:type="dxa"/>
          </w:tcPr>
          <w:p w14:paraId="596A82D8" w14:textId="77777777" w:rsidR="0055260E" w:rsidRPr="00D92DAD" w:rsidRDefault="0055260E" w:rsidP="00912523">
            <w:pPr>
              <w:rPr>
                <w:rFonts w:asciiTheme="minorBidi" w:hAnsiTheme="minorBidi"/>
                <w:sz w:val="40"/>
                <w:szCs w:val="40"/>
              </w:rPr>
            </w:pPr>
            <w:r w:rsidRPr="00D92DAD">
              <w:rPr>
                <w:rFonts w:ascii="MS Gothic" w:eastAsia="MS Gothic" w:hAnsi="MS Gothic" w:cs="MS Gothic" w:hint="eastAsia"/>
                <w:sz w:val="40"/>
                <w:szCs w:val="40"/>
              </w:rPr>
              <w:t>│</w:t>
            </w:r>
            <w:r w:rsidRPr="00D92DAD">
              <w:rPr>
                <w:rFonts w:asciiTheme="minorBidi" w:hAnsiTheme="minorBidi"/>
                <w:sz w:val="40"/>
                <w:szCs w:val="40"/>
              </w:rPr>
              <w:t xml:space="preserve">   </w:t>
            </w:r>
            <w:r w:rsidRPr="00D92DAD">
              <w:rPr>
                <w:rFonts w:ascii="MS Gothic" w:eastAsia="MS Gothic" w:hAnsi="MS Gothic" w:cs="MS Gothic" w:hint="eastAsia"/>
                <w:sz w:val="40"/>
                <w:szCs w:val="40"/>
              </w:rPr>
              <w:t>├──</w:t>
            </w:r>
            <w:r w:rsidRPr="00D92DAD">
              <w:rPr>
                <w:rFonts w:asciiTheme="minorBidi" w:hAnsiTheme="minorBidi"/>
                <w:sz w:val="40"/>
                <w:szCs w:val="40"/>
              </w:rPr>
              <w:t xml:space="preserve"> </w:t>
            </w:r>
            <w:proofErr w:type="spellStart"/>
            <w:r w:rsidRPr="00D92DAD">
              <w:rPr>
                <w:rFonts w:asciiTheme="minorBidi" w:hAnsiTheme="minorBidi"/>
                <w:sz w:val="40"/>
                <w:szCs w:val="40"/>
              </w:rPr>
              <w:t>RoomCodeText</w:t>
            </w:r>
            <w:proofErr w:type="spellEnd"/>
          </w:p>
        </w:tc>
      </w:tr>
      <w:tr w:rsidR="0055260E" w:rsidRPr="00D92DAD" w14:paraId="2B3A7BC5" w14:textId="77777777" w:rsidTr="00552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40" w:type="dxa"/>
          </w:tcPr>
          <w:p w14:paraId="081F1377" w14:textId="77777777" w:rsidR="0055260E" w:rsidRPr="00D92DAD" w:rsidRDefault="0055260E" w:rsidP="00912523">
            <w:pPr>
              <w:rPr>
                <w:rFonts w:asciiTheme="minorBidi" w:hAnsiTheme="minorBidi"/>
                <w:sz w:val="40"/>
                <w:szCs w:val="40"/>
              </w:rPr>
            </w:pPr>
            <w:r w:rsidRPr="00D92DAD">
              <w:rPr>
                <w:rFonts w:ascii="MS Gothic" w:eastAsia="MS Gothic" w:hAnsi="MS Gothic" w:cs="MS Gothic" w:hint="eastAsia"/>
                <w:sz w:val="40"/>
                <w:szCs w:val="40"/>
              </w:rPr>
              <w:t>│</w:t>
            </w:r>
            <w:r w:rsidRPr="00D92DAD">
              <w:rPr>
                <w:rFonts w:asciiTheme="minorBidi" w:hAnsiTheme="minorBidi"/>
                <w:sz w:val="40"/>
                <w:szCs w:val="40"/>
              </w:rPr>
              <w:t xml:space="preserve">   </w:t>
            </w:r>
            <w:r w:rsidRPr="00D92DAD">
              <w:rPr>
                <w:rFonts w:ascii="MS Gothic" w:eastAsia="MS Gothic" w:hAnsi="MS Gothic" w:cs="MS Gothic" w:hint="eastAsia"/>
                <w:sz w:val="40"/>
                <w:szCs w:val="40"/>
              </w:rPr>
              <w:t>├──</w:t>
            </w:r>
            <w:r w:rsidRPr="00D92DAD">
              <w:rPr>
                <w:rFonts w:asciiTheme="minorBidi" w:hAnsiTheme="minorBidi"/>
                <w:sz w:val="40"/>
                <w:szCs w:val="40"/>
              </w:rPr>
              <w:t xml:space="preserve"> </w:t>
            </w:r>
            <w:proofErr w:type="spellStart"/>
            <w:r w:rsidRPr="00D92DAD">
              <w:rPr>
                <w:rFonts w:asciiTheme="minorBidi" w:hAnsiTheme="minorBidi"/>
                <w:sz w:val="40"/>
                <w:szCs w:val="40"/>
              </w:rPr>
              <w:t>RoomStateText</w:t>
            </w:r>
            <w:proofErr w:type="spellEnd"/>
          </w:p>
        </w:tc>
      </w:tr>
      <w:tr w:rsidR="0055260E" w:rsidRPr="00D92DAD" w14:paraId="26827B63" w14:textId="77777777" w:rsidTr="00552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40" w:type="dxa"/>
          </w:tcPr>
          <w:p w14:paraId="7DAB0F9A" w14:textId="77777777" w:rsidR="0055260E" w:rsidRPr="00D92DAD" w:rsidRDefault="0055260E" w:rsidP="00912523">
            <w:pPr>
              <w:rPr>
                <w:rFonts w:asciiTheme="minorBidi" w:hAnsiTheme="minorBidi"/>
                <w:sz w:val="40"/>
                <w:szCs w:val="40"/>
              </w:rPr>
            </w:pPr>
            <w:r w:rsidRPr="00D92DAD">
              <w:rPr>
                <w:rFonts w:ascii="MS Gothic" w:eastAsia="MS Gothic" w:hAnsi="MS Gothic" w:cs="MS Gothic" w:hint="eastAsia"/>
                <w:sz w:val="40"/>
                <w:szCs w:val="40"/>
              </w:rPr>
              <w:t>│</w:t>
            </w:r>
            <w:r w:rsidRPr="00D92DAD">
              <w:rPr>
                <w:rFonts w:asciiTheme="minorBidi" w:hAnsiTheme="minorBidi"/>
                <w:sz w:val="40"/>
                <w:szCs w:val="40"/>
              </w:rPr>
              <w:t xml:space="preserve">   </w:t>
            </w:r>
            <w:r w:rsidRPr="00D92DAD">
              <w:rPr>
                <w:rFonts w:ascii="MS Gothic" w:eastAsia="MS Gothic" w:hAnsi="MS Gothic" w:cs="MS Gothic" w:hint="eastAsia"/>
                <w:sz w:val="40"/>
                <w:szCs w:val="40"/>
              </w:rPr>
              <w:t>├──</w:t>
            </w:r>
            <w:r w:rsidRPr="00D92DAD">
              <w:rPr>
                <w:rFonts w:asciiTheme="minorBidi" w:hAnsiTheme="minorBidi"/>
                <w:sz w:val="40"/>
                <w:szCs w:val="40"/>
              </w:rPr>
              <w:t xml:space="preserve"> </w:t>
            </w:r>
            <w:proofErr w:type="spellStart"/>
            <w:r w:rsidRPr="00D92DAD">
              <w:rPr>
                <w:rFonts w:asciiTheme="minorBidi" w:hAnsiTheme="minorBidi"/>
                <w:sz w:val="40"/>
                <w:szCs w:val="40"/>
              </w:rPr>
              <w:t>LockStatusText</w:t>
            </w:r>
            <w:proofErr w:type="spellEnd"/>
          </w:p>
        </w:tc>
      </w:tr>
      <w:tr w:rsidR="0055260E" w:rsidRPr="00D92DAD" w14:paraId="6248869E" w14:textId="77777777" w:rsidTr="00552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40" w:type="dxa"/>
          </w:tcPr>
          <w:p w14:paraId="76C442ED" w14:textId="77777777" w:rsidR="0055260E" w:rsidRPr="00D92DAD" w:rsidRDefault="0055260E" w:rsidP="00912523">
            <w:pPr>
              <w:rPr>
                <w:rFonts w:asciiTheme="minorBidi" w:hAnsiTheme="minorBidi"/>
                <w:sz w:val="40"/>
                <w:szCs w:val="40"/>
              </w:rPr>
            </w:pPr>
            <w:r w:rsidRPr="00D92DAD">
              <w:rPr>
                <w:rFonts w:ascii="MS Gothic" w:eastAsia="MS Gothic" w:hAnsi="MS Gothic" w:cs="MS Gothic" w:hint="eastAsia"/>
                <w:sz w:val="40"/>
                <w:szCs w:val="40"/>
              </w:rPr>
              <w:t>│</w:t>
            </w:r>
            <w:r w:rsidRPr="00D92DAD">
              <w:rPr>
                <w:rFonts w:asciiTheme="minorBidi" w:hAnsiTheme="minorBidi"/>
                <w:sz w:val="40"/>
                <w:szCs w:val="40"/>
              </w:rPr>
              <w:t xml:space="preserve">   </w:t>
            </w:r>
            <w:r w:rsidRPr="00D92DAD">
              <w:rPr>
                <w:rFonts w:ascii="MS Gothic" w:eastAsia="MS Gothic" w:hAnsi="MS Gothic" w:cs="MS Gothic" w:hint="eastAsia"/>
                <w:sz w:val="40"/>
                <w:szCs w:val="40"/>
              </w:rPr>
              <w:t>├──</w:t>
            </w:r>
            <w:r w:rsidRPr="00D92DAD">
              <w:rPr>
                <w:rFonts w:asciiTheme="minorBidi" w:hAnsiTheme="minorBidi"/>
                <w:sz w:val="40"/>
                <w:szCs w:val="40"/>
              </w:rPr>
              <w:t xml:space="preserve"> </w:t>
            </w:r>
            <w:proofErr w:type="spellStart"/>
            <w:r w:rsidRPr="00D92DAD">
              <w:rPr>
                <w:rFonts w:asciiTheme="minorBidi" w:hAnsiTheme="minorBidi"/>
                <w:sz w:val="40"/>
                <w:szCs w:val="40"/>
              </w:rPr>
              <w:t>StatusText</w:t>
            </w:r>
            <w:proofErr w:type="spellEnd"/>
          </w:p>
        </w:tc>
      </w:tr>
      <w:tr w:rsidR="0055260E" w:rsidRPr="00D92DAD" w14:paraId="12FF39F0" w14:textId="77777777" w:rsidTr="00552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40" w:type="dxa"/>
          </w:tcPr>
          <w:p w14:paraId="13613371" w14:textId="77777777" w:rsidR="0055260E" w:rsidRPr="00D92DAD" w:rsidRDefault="0055260E" w:rsidP="00912523">
            <w:pPr>
              <w:rPr>
                <w:rFonts w:asciiTheme="minorBidi" w:hAnsiTheme="minorBidi"/>
                <w:sz w:val="40"/>
                <w:szCs w:val="40"/>
              </w:rPr>
            </w:pPr>
            <w:r w:rsidRPr="00D92DAD">
              <w:rPr>
                <w:rFonts w:ascii="MS Gothic" w:eastAsia="MS Gothic" w:hAnsi="MS Gothic" w:cs="MS Gothic" w:hint="eastAsia"/>
                <w:sz w:val="40"/>
                <w:szCs w:val="40"/>
              </w:rPr>
              <w:t>│</w:t>
            </w:r>
            <w:r w:rsidRPr="00D92DAD">
              <w:rPr>
                <w:rFonts w:asciiTheme="minorBidi" w:hAnsiTheme="minorBidi"/>
                <w:sz w:val="40"/>
                <w:szCs w:val="40"/>
              </w:rPr>
              <w:t xml:space="preserve">   </w:t>
            </w:r>
            <w:r w:rsidRPr="00D92DAD">
              <w:rPr>
                <w:rFonts w:ascii="MS Gothic" w:eastAsia="MS Gothic" w:hAnsi="MS Gothic" w:cs="MS Gothic" w:hint="eastAsia"/>
                <w:sz w:val="40"/>
                <w:szCs w:val="40"/>
              </w:rPr>
              <w:t>├──</w:t>
            </w:r>
            <w:r w:rsidRPr="00D92DAD">
              <w:rPr>
                <w:rFonts w:asciiTheme="minorBidi" w:hAnsiTheme="minorBidi"/>
                <w:sz w:val="40"/>
                <w:szCs w:val="40"/>
              </w:rPr>
              <w:t xml:space="preserve"> </w:t>
            </w:r>
            <w:proofErr w:type="spellStart"/>
            <w:r w:rsidRPr="00D92DAD">
              <w:rPr>
                <w:rFonts w:asciiTheme="minorBidi" w:hAnsiTheme="minorBidi"/>
                <w:sz w:val="40"/>
                <w:szCs w:val="40"/>
              </w:rPr>
              <w:t>LockRoomToggle</w:t>
            </w:r>
            <w:proofErr w:type="spellEnd"/>
          </w:p>
        </w:tc>
      </w:tr>
      <w:tr w:rsidR="0055260E" w:rsidRPr="00D92DAD" w14:paraId="16CA68EE" w14:textId="77777777" w:rsidTr="00552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40" w:type="dxa"/>
          </w:tcPr>
          <w:p w14:paraId="645E7564" w14:textId="77777777" w:rsidR="0055260E" w:rsidRPr="00D92DAD" w:rsidRDefault="0055260E" w:rsidP="00912523">
            <w:pPr>
              <w:rPr>
                <w:rFonts w:asciiTheme="minorBidi" w:hAnsiTheme="minorBidi"/>
                <w:sz w:val="40"/>
                <w:szCs w:val="40"/>
              </w:rPr>
            </w:pPr>
            <w:r w:rsidRPr="00D92DAD">
              <w:rPr>
                <w:rFonts w:ascii="MS Gothic" w:eastAsia="MS Gothic" w:hAnsi="MS Gothic" w:cs="MS Gothic" w:hint="eastAsia"/>
                <w:sz w:val="40"/>
                <w:szCs w:val="40"/>
              </w:rPr>
              <w:t>│</w:t>
            </w:r>
            <w:r w:rsidRPr="00D92DAD">
              <w:rPr>
                <w:rFonts w:asciiTheme="minorBidi" w:hAnsiTheme="minorBidi"/>
                <w:sz w:val="40"/>
                <w:szCs w:val="40"/>
              </w:rPr>
              <w:t xml:space="preserve">   </w:t>
            </w:r>
            <w:r w:rsidRPr="00D92DAD">
              <w:rPr>
                <w:rFonts w:ascii="MS Gothic" w:eastAsia="MS Gothic" w:hAnsi="MS Gothic" w:cs="MS Gothic" w:hint="eastAsia"/>
                <w:sz w:val="40"/>
                <w:szCs w:val="40"/>
              </w:rPr>
              <w:t>├──</w:t>
            </w:r>
            <w:r w:rsidRPr="00D92DAD">
              <w:rPr>
                <w:rFonts w:asciiTheme="minorBidi" w:hAnsiTheme="minorBidi"/>
                <w:sz w:val="40"/>
                <w:szCs w:val="40"/>
              </w:rPr>
              <w:t xml:space="preserve"> </w:t>
            </w:r>
            <w:proofErr w:type="spellStart"/>
            <w:r w:rsidRPr="00D92DAD">
              <w:rPr>
                <w:rFonts w:asciiTheme="minorBidi" w:hAnsiTheme="minorBidi"/>
                <w:sz w:val="40"/>
                <w:szCs w:val="40"/>
              </w:rPr>
              <w:t>StartButton</w:t>
            </w:r>
            <w:proofErr w:type="spellEnd"/>
          </w:p>
        </w:tc>
      </w:tr>
      <w:tr w:rsidR="0055260E" w:rsidRPr="00D92DAD" w14:paraId="1452C4BA" w14:textId="77777777" w:rsidTr="00552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40" w:type="dxa"/>
          </w:tcPr>
          <w:p w14:paraId="6E281FA4" w14:textId="77777777" w:rsidR="0055260E" w:rsidRPr="00D92DAD" w:rsidRDefault="0055260E" w:rsidP="00912523">
            <w:pPr>
              <w:rPr>
                <w:rFonts w:asciiTheme="minorBidi" w:hAnsiTheme="minorBidi"/>
                <w:sz w:val="40"/>
                <w:szCs w:val="40"/>
              </w:rPr>
            </w:pPr>
            <w:r w:rsidRPr="00D92DAD">
              <w:rPr>
                <w:rFonts w:ascii="MS Gothic" w:eastAsia="MS Gothic" w:hAnsi="MS Gothic" w:cs="MS Gothic" w:hint="eastAsia"/>
                <w:sz w:val="40"/>
                <w:szCs w:val="40"/>
              </w:rPr>
              <w:t>│</w:t>
            </w:r>
            <w:r w:rsidRPr="00D92DAD">
              <w:rPr>
                <w:rFonts w:asciiTheme="minorBidi" w:hAnsiTheme="minorBidi"/>
                <w:sz w:val="40"/>
                <w:szCs w:val="40"/>
              </w:rPr>
              <w:t xml:space="preserve">   </w:t>
            </w:r>
            <w:r w:rsidRPr="00D92DAD">
              <w:rPr>
                <w:rFonts w:ascii="MS Gothic" w:eastAsia="MS Gothic" w:hAnsi="MS Gothic" w:cs="MS Gothic" w:hint="eastAsia"/>
                <w:sz w:val="40"/>
                <w:szCs w:val="40"/>
              </w:rPr>
              <w:t>├──</w:t>
            </w:r>
            <w:r w:rsidRPr="00D92DAD">
              <w:rPr>
                <w:rFonts w:asciiTheme="minorBidi" w:hAnsiTheme="minorBidi"/>
                <w:sz w:val="40"/>
                <w:szCs w:val="40"/>
              </w:rPr>
              <w:t xml:space="preserve"> </w:t>
            </w:r>
            <w:proofErr w:type="spellStart"/>
            <w:r w:rsidRPr="00D92DAD">
              <w:rPr>
                <w:rFonts w:asciiTheme="minorBidi" w:hAnsiTheme="minorBidi"/>
                <w:sz w:val="40"/>
                <w:szCs w:val="40"/>
              </w:rPr>
              <w:t>LeaveButton</w:t>
            </w:r>
            <w:proofErr w:type="spellEnd"/>
          </w:p>
        </w:tc>
      </w:tr>
      <w:tr w:rsidR="0055260E" w:rsidRPr="00D92DAD" w14:paraId="4A64E7FF" w14:textId="77777777" w:rsidTr="00552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40" w:type="dxa"/>
          </w:tcPr>
          <w:p w14:paraId="4651C7A5" w14:textId="77777777" w:rsidR="0055260E" w:rsidRPr="00D92DAD" w:rsidRDefault="0055260E" w:rsidP="00912523">
            <w:pPr>
              <w:rPr>
                <w:rFonts w:asciiTheme="minorBidi" w:hAnsiTheme="minorBidi"/>
                <w:sz w:val="40"/>
                <w:szCs w:val="40"/>
              </w:rPr>
            </w:pPr>
            <w:r w:rsidRPr="00D92DAD">
              <w:rPr>
                <w:rFonts w:ascii="MS Gothic" w:eastAsia="MS Gothic" w:hAnsi="MS Gothic" w:cs="MS Gothic" w:hint="eastAsia"/>
                <w:sz w:val="40"/>
                <w:szCs w:val="40"/>
              </w:rPr>
              <w:t>│</w:t>
            </w:r>
            <w:r w:rsidRPr="00D92DAD">
              <w:rPr>
                <w:rFonts w:asciiTheme="minorBidi" w:hAnsiTheme="minorBidi"/>
                <w:sz w:val="40"/>
                <w:szCs w:val="40"/>
              </w:rPr>
              <w:t xml:space="preserve">   </w:t>
            </w:r>
            <w:r w:rsidRPr="00D92DAD">
              <w:rPr>
                <w:rFonts w:ascii="MS Gothic" w:eastAsia="MS Gothic" w:hAnsi="MS Gothic" w:cs="MS Gothic" w:hint="eastAsia"/>
                <w:sz w:val="40"/>
                <w:szCs w:val="40"/>
              </w:rPr>
              <w:t>└──</w:t>
            </w:r>
            <w:r w:rsidRPr="00D92DAD">
              <w:rPr>
                <w:rFonts w:asciiTheme="minorBidi" w:hAnsiTheme="minorBidi"/>
                <w:sz w:val="40"/>
                <w:szCs w:val="40"/>
              </w:rPr>
              <w:t xml:space="preserve"> </w:t>
            </w:r>
            <w:proofErr w:type="spellStart"/>
            <w:r w:rsidRPr="00D92DAD">
              <w:rPr>
                <w:rFonts w:asciiTheme="minorBidi" w:hAnsiTheme="minorBidi"/>
                <w:sz w:val="40"/>
                <w:szCs w:val="40"/>
              </w:rPr>
              <w:t>PlayerSlots</w:t>
            </w:r>
            <w:proofErr w:type="spellEnd"/>
          </w:p>
        </w:tc>
      </w:tr>
      <w:tr w:rsidR="0055260E" w:rsidRPr="00D92DAD" w14:paraId="528E0075" w14:textId="77777777" w:rsidTr="00552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40" w:type="dxa"/>
          </w:tcPr>
          <w:p w14:paraId="1C25006C" w14:textId="77777777" w:rsidR="0055260E" w:rsidRPr="00D92DAD" w:rsidRDefault="0055260E" w:rsidP="00912523">
            <w:pPr>
              <w:rPr>
                <w:rFonts w:asciiTheme="minorBidi" w:hAnsiTheme="minorBidi"/>
                <w:sz w:val="40"/>
                <w:szCs w:val="40"/>
              </w:rPr>
            </w:pPr>
            <w:r w:rsidRPr="00D92DAD">
              <w:rPr>
                <w:rFonts w:ascii="MS Gothic" w:eastAsia="MS Gothic" w:hAnsi="MS Gothic" w:cs="MS Gothic" w:hint="eastAsia"/>
                <w:sz w:val="40"/>
                <w:szCs w:val="40"/>
              </w:rPr>
              <w:t>│</w:t>
            </w:r>
            <w:r w:rsidRPr="00D92DAD">
              <w:rPr>
                <w:rFonts w:asciiTheme="minorBidi" w:hAnsiTheme="minorBidi"/>
                <w:sz w:val="40"/>
                <w:szCs w:val="40"/>
              </w:rPr>
              <w:t xml:space="preserve">       </w:t>
            </w:r>
            <w:r w:rsidRPr="00D92DAD">
              <w:rPr>
                <w:rFonts w:ascii="MS Gothic" w:eastAsia="MS Gothic" w:hAnsi="MS Gothic" w:cs="MS Gothic" w:hint="eastAsia"/>
                <w:sz w:val="40"/>
                <w:szCs w:val="40"/>
              </w:rPr>
              <w:t>├──</w:t>
            </w:r>
            <w:r w:rsidRPr="00D92DAD">
              <w:rPr>
                <w:rFonts w:asciiTheme="minorBidi" w:hAnsiTheme="minorBidi"/>
                <w:sz w:val="40"/>
                <w:szCs w:val="40"/>
              </w:rPr>
              <w:t xml:space="preserve"> PlayerSlot_1</w:t>
            </w:r>
          </w:p>
        </w:tc>
      </w:tr>
      <w:tr w:rsidR="0055260E" w:rsidRPr="00D92DAD" w14:paraId="1E98225E" w14:textId="77777777" w:rsidTr="00552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40" w:type="dxa"/>
          </w:tcPr>
          <w:p w14:paraId="2CB45E73" w14:textId="77777777" w:rsidR="0055260E" w:rsidRPr="00D92DAD" w:rsidRDefault="0055260E" w:rsidP="00912523">
            <w:pPr>
              <w:rPr>
                <w:rFonts w:asciiTheme="minorBidi" w:hAnsiTheme="minorBidi"/>
                <w:sz w:val="40"/>
                <w:szCs w:val="40"/>
              </w:rPr>
            </w:pPr>
            <w:r w:rsidRPr="00D92DAD">
              <w:rPr>
                <w:rFonts w:ascii="MS Gothic" w:eastAsia="MS Gothic" w:hAnsi="MS Gothic" w:cs="MS Gothic" w:hint="eastAsia"/>
                <w:sz w:val="40"/>
                <w:szCs w:val="40"/>
              </w:rPr>
              <w:t>│</w:t>
            </w:r>
            <w:r w:rsidRPr="00D92DAD">
              <w:rPr>
                <w:rFonts w:asciiTheme="minorBidi" w:hAnsiTheme="minorBidi"/>
                <w:sz w:val="40"/>
                <w:szCs w:val="40"/>
              </w:rPr>
              <w:t xml:space="preserve">       </w:t>
            </w:r>
            <w:r w:rsidRPr="00D92DAD">
              <w:rPr>
                <w:rFonts w:ascii="MS Gothic" w:eastAsia="MS Gothic" w:hAnsi="MS Gothic" w:cs="MS Gothic" w:hint="eastAsia"/>
                <w:sz w:val="40"/>
                <w:szCs w:val="40"/>
              </w:rPr>
              <w:t>│</w:t>
            </w:r>
            <w:r w:rsidRPr="00D92DAD">
              <w:rPr>
                <w:rFonts w:asciiTheme="minorBidi" w:hAnsiTheme="minorBidi"/>
                <w:sz w:val="40"/>
                <w:szCs w:val="40"/>
              </w:rPr>
              <w:t xml:space="preserve">   </w:t>
            </w:r>
            <w:r w:rsidRPr="00D92DAD">
              <w:rPr>
                <w:rFonts w:ascii="MS Gothic" w:eastAsia="MS Gothic" w:hAnsi="MS Gothic" w:cs="MS Gothic" w:hint="eastAsia"/>
                <w:sz w:val="40"/>
                <w:szCs w:val="40"/>
              </w:rPr>
              <w:t>├──</w:t>
            </w:r>
            <w:r w:rsidRPr="00D92DAD">
              <w:rPr>
                <w:rFonts w:asciiTheme="minorBidi" w:hAnsiTheme="minorBidi"/>
                <w:sz w:val="40"/>
                <w:szCs w:val="40"/>
              </w:rPr>
              <w:t xml:space="preserve"> PlayerNameText</w:t>
            </w:r>
          </w:p>
        </w:tc>
      </w:tr>
      <w:tr w:rsidR="0055260E" w:rsidRPr="00D92DAD" w14:paraId="258F9CC7" w14:textId="77777777" w:rsidTr="00552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40" w:type="dxa"/>
          </w:tcPr>
          <w:p w14:paraId="4D6B39A7" w14:textId="77777777" w:rsidR="0055260E" w:rsidRPr="00D92DAD" w:rsidRDefault="0055260E" w:rsidP="00912523">
            <w:pPr>
              <w:rPr>
                <w:rFonts w:asciiTheme="minorBidi" w:hAnsiTheme="minorBidi"/>
                <w:sz w:val="40"/>
                <w:szCs w:val="40"/>
              </w:rPr>
            </w:pPr>
            <w:r w:rsidRPr="00D92DAD">
              <w:rPr>
                <w:rFonts w:ascii="MS Gothic" w:eastAsia="MS Gothic" w:hAnsi="MS Gothic" w:cs="MS Gothic" w:hint="eastAsia"/>
                <w:sz w:val="40"/>
                <w:szCs w:val="40"/>
              </w:rPr>
              <w:t>│</w:t>
            </w:r>
            <w:r w:rsidRPr="00D92DAD">
              <w:rPr>
                <w:rFonts w:asciiTheme="minorBidi" w:hAnsiTheme="minorBidi"/>
                <w:sz w:val="40"/>
                <w:szCs w:val="40"/>
              </w:rPr>
              <w:t xml:space="preserve">       </w:t>
            </w:r>
            <w:r w:rsidRPr="00D92DAD">
              <w:rPr>
                <w:rFonts w:ascii="MS Gothic" w:eastAsia="MS Gothic" w:hAnsi="MS Gothic" w:cs="MS Gothic" w:hint="eastAsia"/>
                <w:sz w:val="40"/>
                <w:szCs w:val="40"/>
              </w:rPr>
              <w:t>│</w:t>
            </w:r>
            <w:r w:rsidRPr="00D92DAD">
              <w:rPr>
                <w:rFonts w:asciiTheme="minorBidi" w:hAnsiTheme="minorBidi"/>
                <w:sz w:val="40"/>
                <w:szCs w:val="40"/>
              </w:rPr>
              <w:t xml:space="preserve">   </w:t>
            </w:r>
            <w:r w:rsidRPr="00D92DAD">
              <w:rPr>
                <w:rFonts w:ascii="MS Gothic" w:eastAsia="MS Gothic" w:hAnsi="MS Gothic" w:cs="MS Gothic" w:hint="eastAsia"/>
                <w:sz w:val="40"/>
                <w:szCs w:val="40"/>
              </w:rPr>
              <w:t>├──</w:t>
            </w:r>
            <w:r w:rsidRPr="00D92DAD">
              <w:rPr>
                <w:rFonts w:asciiTheme="minorBidi" w:hAnsiTheme="minorBidi"/>
                <w:sz w:val="40"/>
                <w:szCs w:val="40"/>
              </w:rPr>
              <w:t xml:space="preserve"> </w:t>
            </w:r>
            <w:proofErr w:type="spellStart"/>
            <w:r w:rsidRPr="00D92DAD">
              <w:rPr>
                <w:rFonts w:asciiTheme="minorBidi" w:hAnsiTheme="minorBidi"/>
                <w:sz w:val="40"/>
                <w:szCs w:val="40"/>
              </w:rPr>
              <w:t>HostTag</w:t>
            </w:r>
            <w:proofErr w:type="spellEnd"/>
          </w:p>
        </w:tc>
      </w:tr>
      <w:tr w:rsidR="0055260E" w:rsidRPr="00D92DAD" w14:paraId="339E0957" w14:textId="77777777" w:rsidTr="00552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40" w:type="dxa"/>
          </w:tcPr>
          <w:p w14:paraId="117E415B" w14:textId="77777777" w:rsidR="0055260E" w:rsidRPr="00D92DAD" w:rsidRDefault="0055260E" w:rsidP="00912523">
            <w:pPr>
              <w:rPr>
                <w:rFonts w:asciiTheme="minorBidi" w:hAnsiTheme="minorBidi"/>
                <w:sz w:val="40"/>
                <w:szCs w:val="40"/>
              </w:rPr>
            </w:pPr>
            <w:r w:rsidRPr="00D92DAD">
              <w:rPr>
                <w:rFonts w:ascii="MS Gothic" w:eastAsia="MS Gothic" w:hAnsi="MS Gothic" w:cs="MS Gothic" w:hint="eastAsia"/>
                <w:sz w:val="40"/>
                <w:szCs w:val="40"/>
              </w:rPr>
              <w:t>│</w:t>
            </w:r>
            <w:r w:rsidRPr="00D92DAD">
              <w:rPr>
                <w:rFonts w:asciiTheme="minorBidi" w:hAnsiTheme="minorBidi"/>
                <w:sz w:val="40"/>
                <w:szCs w:val="40"/>
              </w:rPr>
              <w:t xml:space="preserve">       </w:t>
            </w:r>
            <w:r w:rsidRPr="00D92DAD">
              <w:rPr>
                <w:rFonts w:ascii="MS Gothic" w:eastAsia="MS Gothic" w:hAnsi="MS Gothic" w:cs="MS Gothic" w:hint="eastAsia"/>
                <w:sz w:val="40"/>
                <w:szCs w:val="40"/>
              </w:rPr>
              <w:t>│</w:t>
            </w:r>
            <w:r w:rsidRPr="00D92DAD">
              <w:rPr>
                <w:rFonts w:asciiTheme="minorBidi" w:hAnsiTheme="minorBidi"/>
                <w:sz w:val="40"/>
                <w:szCs w:val="40"/>
              </w:rPr>
              <w:t xml:space="preserve">   </w:t>
            </w:r>
            <w:r w:rsidRPr="00D92DAD">
              <w:rPr>
                <w:rFonts w:ascii="MS Gothic" w:eastAsia="MS Gothic" w:hAnsi="MS Gothic" w:cs="MS Gothic" w:hint="eastAsia"/>
                <w:sz w:val="40"/>
                <w:szCs w:val="40"/>
              </w:rPr>
              <w:t>└──</w:t>
            </w:r>
            <w:r w:rsidRPr="00D92DAD">
              <w:rPr>
                <w:rFonts w:asciiTheme="minorBidi" w:hAnsiTheme="minorBidi"/>
                <w:sz w:val="40"/>
                <w:szCs w:val="40"/>
              </w:rPr>
              <w:t xml:space="preserve"> </w:t>
            </w:r>
            <w:proofErr w:type="spellStart"/>
            <w:r w:rsidRPr="00D92DAD">
              <w:rPr>
                <w:rFonts w:asciiTheme="minorBidi" w:hAnsiTheme="minorBidi"/>
                <w:sz w:val="40"/>
                <w:szCs w:val="40"/>
              </w:rPr>
              <w:t>YouTag</w:t>
            </w:r>
            <w:proofErr w:type="spellEnd"/>
          </w:p>
        </w:tc>
      </w:tr>
      <w:tr w:rsidR="0055260E" w:rsidRPr="00D92DAD" w14:paraId="33E646A0" w14:textId="77777777" w:rsidTr="00552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40" w:type="dxa"/>
          </w:tcPr>
          <w:p w14:paraId="50D91ACF" w14:textId="77777777" w:rsidR="0055260E" w:rsidRPr="00D92DAD" w:rsidRDefault="0055260E" w:rsidP="00912523">
            <w:pPr>
              <w:rPr>
                <w:rFonts w:asciiTheme="minorBidi" w:hAnsiTheme="minorBidi"/>
                <w:sz w:val="40"/>
                <w:szCs w:val="40"/>
              </w:rPr>
            </w:pPr>
            <w:r w:rsidRPr="00D92DAD">
              <w:rPr>
                <w:rFonts w:ascii="MS Gothic" w:eastAsia="MS Gothic" w:hAnsi="MS Gothic" w:cs="MS Gothic" w:hint="eastAsia"/>
                <w:sz w:val="40"/>
                <w:szCs w:val="40"/>
              </w:rPr>
              <w:t>│</w:t>
            </w:r>
            <w:r w:rsidRPr="00D92DAD">
              <w:rPr>
                <w:rFonts w:asciiTheme="minorBidi" w:hAnsiTheme="minorBidi"/>
                <w:sz w:val="40"/>
                <w:szCs w:val="40"/>
              </w:rPr>
              <w:t xml:space="preserve">       </w:t>
            </w:r>
            <w:r w:rsidRPr="00D92DAD">
              <w:rPr>
                <w:rFonts w:ascii="MS Gothic" w:eastAsia="MS Gothic" w:hAnsi="MS Gothic" w:cs="MS Gothic" w:hint="eastAsia"/>
                <w:sz w:val="40"/>
                <w:szCs w:val="40"/>
              </w:rPr>
              <w:t>├──</w:t>
            </w:r>
            <w:r w:rsidRPr="00D92DAD">
              <w:rPr>
                <w:rFonts w:asciiTheme="minorBidi" w:hAnsiTheme="minorBidi"/>
                <w:sz w:val="40"/>
                <w:szCs w:val="40"/>
              </w:rPr>
              <w:t xml:space="preserve"> PlayerSlot_2</w:t>
            </w:r>
          </w:p>
        </w:tc>
      </w:tr>
      <w:tr w:rsidR="0055260E" w:rsidRPr="00D92DAD" w14:paraId="67B910EC" w14:textId="77777777" w:rsidTr="00552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40" w:type="dxa"/>
          </w:tcPr>
          <w:p w14:paraId="24303048" w14:textId="77777777" w:rsidR="0055260E" w:rsidRPr="00D92DAD" w:rsidRDefault="0055260E" w:rsidP="00912523">
            <w:pPr>
              <w:rPr>
                <w:rFonts w:asciiTheme="minorBidi" w:hAnsiTheme="minorBidi"/>
                <w:sz w:val="40"/>
                <w:szCs w:val="40"/>
              </w:rPr>
            </w:pPr>
            <w:r w:rsidRPr="00D92DAD">
              <w:rPr>
                <w:rFonts w:ascii="MS Gothic" w:eastAsia="MS Gothic" w:hAnsi="MS Gothic" w:cs="MS Gothic" w:hint="eastAsia"/>
                <w:sz w:val="40"/>
                <w:szCs w:val="40"/>
              </w:rPr>
              <w:t>│</w:t>
            </w:r>
            <w:r w:rsidRPr="00D92DAD">
              <w:rPr>
                <w:rFonts w:asciiTheme="minorBidi" w:hAnsiTheme="minorBidi"/>
                <w:sz w:val="40"/>
                <w:szCs w:val="40"/>
              </w:rPr>
              <w:t xml:space="preserve">       </w:t>
            </w:r>
            <w:r w:rsidRPr="00D92DAD">
              <w:rPr>
                <w:rFonts w:ascii="MS Gothic" w:eastAsia="MS Gothic" w:hAnsi="MS Gothic" w:cs="MS Gothic" w:hint="eastAsia"/>
                <w:sz w:val="40"/>
                <w:szCs w:val="40"/>
              </w:rPr>
              <w:t>├──</w:t>
            </w:r>
            <w:r w:rsidRPr="00D92DAD">
              <w:rPr>
                <w:rFonts w:asciiTheme="minorBidi" w:hAnsiTheme="minorBidi"/>
                <w:sz w:val="40"/>
                <w:szCs w:val="40"/>
              </w:rPr>
              <w:t xml:space="preserve"> PlayerSlot_3</w:t>
            </w:r>
          </w:p>
        </w:tc>
      </w:tr>
      <w:tr w:rsidR="0055260E" w:rsidRPr="00D92DAD" w14:paraId="26E28D93" w14:textId="77777777" w:rsidTr="00552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40" w:type="dxa"/>
          </w:tcPr>
          <w:p w14:paraId="41CB149C" w14:textId="77777777" w:rsidR="0055260E" w:rsidRPr="00D92DAD" w:rsidRDefault="0055260E" w:rsidP="00912523">
            <w:pPr>
              <w:rPr>
                <w:rFonts w:asciiTheme="minorBidi" w:hAnsiTheme="minorBidi"/>
                <w:sz w:val="40"/>
                <w:szCs w:val="40"/>
              </w:rPr>
            </w:pPr>
            <w:r w:rsidRPr="00D92DAD">
              <w:rPr>
                <w:rFonts w:ascii="MS Gothic" w:eastAsia="MS Gothic" w:hAnsi="MS Gothic" w:cs="MS Gothic" w:hint="eastAsia"/>
                <w:sz w:val="40"/>
                <w:szCs w:val="40"/>
              </w:rPr>
              <w:t>│</w:t>
            </w:r>
            <w:r w:rsidRPr="00D92DAD">
              <w:rPr>
                <w:rFonts w:asciiTheme="minorBidi" w:hAnsiTheme="minorBidi"/>
                <w:sz w:val="40"/>
                <w:szCs w:val="40"/>
              </w:rPr>
              <w:t xml:space="preserve">       </w:t>
            </w:r>
            <w:r w:rsidRPr="00D92DAD">
              <w:rPr>
                <w:rFonts w:ascii="MS Gothic" w:eastAsia="MS Gothic" w:hAnsi="MS Gothic" w:cs="MS Gothic" w:hint="eastAsia"/>
                <w:sz w:val="40"/>
                <w:szCs w:val="40"/>
              </w:rPr>
              <w:t>└──</w:t>
            </w:r>
            <w:r w:rsidRPr="00D92DAD">
              <w:rPr>
                <w:rFonts w:asciiTheme="minorBidi" w:hAnsiTheme="minorBidi"/>
                <w:sz w:val="40"/>
                <w:szCs w:val="40"/>
              </w:rPr>
              <w:t xml:space="preserve"> PlayerSlot_4</w:t>
            </w:r>
          </w:p>
        </w:tc>
      </w:tr>
      <w:tr w:rsidR="0055260E" w:rsidRPr="00D92DAD" w14:paraId="1D16BCC1" w14:textId="77777777" w:rsidTr="00552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40" w:type="dxa"/>
          </w:tcPr>
          <w:p w14:paraId="5C5DFF44" w14:textId="77777777" w:rsidR="0055260E" w:rsidRPr="00D92DAD" w:rsidRDefault="0055260E" w:rsidP="00912523">
            <w:pPr>
              <w:rPr>
                <w:rFonts w:asciiTheme="minorBidi" w:hAnsiTheme="minorBidi"/>
                <w:sz w:val="40"/>
                <w:szCs w:val="40"/>
              </w:rPr>
            </w:pPr>
            <w:r w:rsidRPr="00D92DAD">
              <w:rPr>
                <w:rFonts w:ascii="MS Gothic" w:eastAsia="MS Gothic" w:hAnsi="MS Gothic" w:cs="MS Gothic" w:hint="eastAsia"/>
                <w:sz w:val="40"/>
                <w:szCs w:val="40"/>
              </w:rPr>
              <w:t>└──</w:t>
            </w:r>
            <w:r w:rsidRPr="00D92DAD">
              <w:rPr>
                <w:rFonts w:asciiTheme="minorBidi" w:hAnsiTheme="minorBidi"/>
                <w:sz w:val="40"/>
                <w:szCs w:val="40"/>
              </w:rPr>
              <w:t xml:space="preserve"> </w:t>
            </w:r>
            <w:proofErr w:type="spellStart"/>
            <w:r w:rsidRPr="00D92DAD">
              <w:rPr>
                <w:rFonts w:asciiTheme="minorBidi" w:hAnsiTheme="minorBidi"/>
                <w:sz w:val="40"/>
                <w:szCs w:val="40"/>
              </w:rPr>
              <w:t>ChatPanel</w:t>
            </w:r>
            <w:proofErr w:type="spellEnd"/>
          </w:p>
        </w:tc>
      </w:tr>
      <w:tr w:rsidR="0055260E" w:rsidRPr="00D92DAD" w14:paraId="0E4D65D2" w14:textId="77777777" w:rsidTr="00552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40" w:type="dxa"/>
          </w:tcPr>
          <w:p w14:paraId="0C5404EB" w14:textId="77777777" w:rsidR="0055260E" w:rsidRPr="00D92DAD" w:rsidRDefault="0055260E" w:rsidP="00912523">
            <w:pPr>
              <w:rPr>
                <w:rFonts w:asciiTheme="minorBidi" w:hAnsiTheme="minorBidi"/>
                <w:sz w:val="40"/>
                <w:szCs w:val="40"/>
              </w:rPr>
            </w:pPr>
            <w:r w:rsidRPr="00D92DAD">
              <w:rPr>
                <w:rFonts w:asciiTheme="minorBidi" w:hAnsiTheme="minorBidi"/>
                <w:sz w:val="40"/>
                <w:szCs w:val="40"/>
              </w:rPr>
              <w:t xml:space="preserve">    </w:t>
            </w:r>
            <w:r w:rsidRPr="00D92DAD">
              <w:rPr>
                <w:rFonts w:ascii="MS Gothic" w:eastAsia="MS Gothic" w:hAnsi="MS Gothic" w:cs="MS Gothic" w:hint="eastAsia"/>
                <w:sz w:val="40"/>
                <w:szCs w:val="40"/>
              </w:rPr>
              <w:t>├──</w:t>
            </w:r>
            <w:r w:rsidRPr="00D92DAD">
              <w:rPr>
                <w:rFonts w:asciiTheme="minorBidi" w:hAnsiTheme="minorBidi"/>
                <w:sz w:val="40"/>
                <w:szCs w:val="40"/>
              </w:rPr>
              <w:t xml:space="preserve"> </w:t>
            </w:r>
            <w:proofErr w:type="spellStart"/>
            <w:r w:rsidRPr="00D92DAD">
              <w:rPr>
                <w:rFonts w:asciiTheme="minorBidi" w:hAnsiTheme="minorBidi"/>
                <w:sz w:val="40"/>
                <w:szCs w:val="40"/>
              </w:rPr>
              <w:t>ScrollView</w:t>
            </w:r>
            <w:proofErr w:type="spellEnd"/>
          </w:p>
        </w:tc>
      </w:tr>
      <w:tr w:rsidR="0055260E" w:rsidRPr="00D92DAD" w14:paraId="4015B216" w14:textId="77777777" w:rsidTr="00552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40" w:type="dxa"/>
          </w:tcPr>
          <w:p w14:paraId="4A47D07A" w14:textId="77777777" w:rsidR="0055260E" w:rsidRPr="00D92DAD" w:rsidRDefault="0055260E" w:rsidP="00912523">
            <w:pPr>
              <w:rPr>
                <w:rFonts w:asciiTheme="minorBidi" w:hAnsiTheme="minorBidi"/>
                <w:sz w:val="40"/>
                <w:szCs w:val="40"/>
              </w:rPr>
            </w:pPr>
            <w:r w:rsidRPr="00D92DAD">
              <w:rPr>
                <w:rFonts w:asciiTheme="minorBidi" w:hAnsiTheme="minorBidi"/>
                <w:sz w:val="40"/>
                <w:szCs w:val="40"/>
              </w:rPr>
              <w:t xml:space="preserve">    </w:t>
            </w:r>
            <w:r w:rsidRPr="00D92DAD">
              <w:rPr>
                <w:rFonts w:ascii="MS Gothic" w:eastAsia="MS Gothic" w:hAnsi="MS Gothic" w:cs="MS Gothic" w:hint="eastAsia"/>
                <w:sz w:val="40"/>
                <w:szCs w:val="40"/>
              </w:rPr>
              <w:t>│</w:t>
            </w:r>
            <w:r w:rsidRPr="00D92DAD">
              <w:rPr>
                <w:rFonts w:asciiTheme="minorBidi" w:hAnsiTheme="minorBidi"/>
                <w:sz w:val="40"/>
                <w:szCs w:val="40"/>
              </w:rPr>
              <w:t xml:space="preserve">   </w:t>
            </w:r>
            <w:r w:rsidRPr="00D92DAD">
              <w:rPr>
                <w:rFonts w:ascii="MS Gothic" w:eastAsia="MS Gothic" w:hAnsi="MS Gothic" w:cs="MS Gothic" w:hint="eastAsia"/>
                <w:sz w:val="40"/>
                <w:szCs w:val="40"/>
              </w:rPr>
              <w:t>└──</w:t>
            </w:r>
            <w:r w:rsidRPr="00D92DAD">
              <w:rPr>
                <w:rFonts w:asciiTheme="minorBidi" w:hAnsiTheme="minorBidi"/>
                <w:sz w:val="40"/>
                <w:szCs w:val="40"/>
              </w:rPr>
              <w:t xml:space="preserve"> Viewport</w:t>
            </w:r>
          </w:p>
        </w:tc>
      </w:tr>
      <w:tr w:rsidR="0055260E" w:rsidRPr="00D92DAD" w14:paraId="76B64A2C" w14:textId="77777777" w:rsidTr="00552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40" w:type="dxa"/>
          </w:tcPr>
          <w:p w14:paraId="1B5DC0B3" w14:textId="77777777" w:rsidR="0055260E" w:rsidRPr="00D92DAD" w:rsidRDefault="0055260E" w:rsidP="00912523">
            <w:pPr>
              <w:rPr>
                <w:rFonts w:asciiTheme="minorBidi" w:hAnsiTheme="minorBidi"/>
                <w:sz w:val="40"/>
                <w:szCs w:val="40"/>
              </w:rPr>
            </w:pPr>
            <w:r w:rsidRPr="00D92DAD">
              <w:rPr>
                <w:rFonts w:asciiTheme="minorBidi" w:hAnsiTheme="minorBidi"/>
                <w:sz w:val="40"/>
                <w:szCs w:val="40"/>
              </w:rPr>
              <w:t xml:space="preserve">    </w:t>
            </w:r>
            <w:r w:rsidRPr="00D92DAD">
              <w:rPr>
                <w:rFonts w:ascii="MS Gothic" w:eastAsia="MS Gothic" w:hAnsi="MS Gothic" w:cs="MS Gothic" w:hint="eastAsia"/>
                <w:sz w:val="40"/>
                <w:szCs w:val="40"/>
              </w:rPr>
              <w:t>│</w:t>
            </w:r>
            <w:r w:rsidRPr="00D92DAD">
              <w:rPr>
                <w:rFonts w:asciiTheme="minorBidi" w:hAnsiTheme="minorBidi"/>
                <w:sz w:val="40"/>
                <w:szCs w:val="40"/>
              </w:rPr>
              <w:t xml:space="preserve">       </w:t>
            </w:r>
            <w:r w:rsidRPr="00D92DAD">
              <w:rPr>
                <w:rFonts w:ascii="MS Gothic" w:eastAsia="MS Gothic" w:hAnsi="MS Gothic" w:cs="MS Gothic" w:hint="eastAsia"/>
                <w:sz w:val="40"/>
                <w:szCs w:val="40"/>
              </w:rPr>
              <w:t>└──</w:t>
            </w:r>
            <w:r w:rsidRPr="00D92DAD">
              <w:rPr>
                <w:rFonts w:asciiTheme="minorBidi" w:hAnsiTheme="minorBidi"/>
                <w:sz w:val="40"/>
                <w:szCs w:val="40"/>
              </w:rPr>
              <w:t xml:space="preserve"> Content</w:t>
            </w:r>
          </w:p>
        </w:tc>
      </w:tr>
      <w:tr w:rsidR="0055260E" w:rsidRPr="00D92DAD" w14:paraId="57B869E0" w14:textId="77777777" w:rsidTr="00552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40" w:type="dxa"/>
          </w:tcPr>
          <w:p w14:paraId="4A486E33" w14:textId="77777777" w:rsidR="0055260E" w:rsidRPr="00D92DAD" w:rsidRDefault="0055260E" w:rsidP="00912523">
            <w:pPr>
              <w:rPr>
                <w:rFonts w:asciiTheme="minorBidi" w:hAnsiTheme="minorBidi"/>
                <w:sz w:val="40"/>
                <w:szCs w:val="40"/>
              </w:rPr>
            </w:pPr>
            <w:r w:rsidRPr="00D92DAD">
              <w:rPr>
                <w:rFonts w:asciiTheme="minorBidi" w:hAnsiTheme="minorBidi"/>
                <w:sz w:val="40"/>
                <w:szCs w:val="40"/>
              </w:rPr>
              <w:t xml:space="preserve">    </w:t>
            </w:r>
            <w:r w:rsidRPr="00D92DAD">
              <w:rPr>
                <w:rFonts w:ascii="MS Gothic" w:eastAsia="MS Gothic" w:hAnsi="MS Gothic" w:cs="MS Gothic" w:hint="eastAsia"/>
                <w:sz w:val="40"/>
                <w:szCs w:val="40"/>
              </w:rPr>
              <w:t>├──</w:t>
            </w:r>
            <w:r w:rsidRPr="00D92DAD">
              <w:rPr>
                <w:rFonts w:asciiTheme="minorBidi" w:hAnsiTheme="minorBidi"/>
                <w:sz w:val="40"/>
                <w:szCs w:val="40"/>
              </w:rPr>
              <w:t xml:space="preserve"> </w:t>
            </w:r>
            <w:proofErr w:type="spellStart"/>
            <w:r w:rsidRPr="00D92DAD">
              <w:rPr>
                <w:rFonts w:asciiTheme="minorBidi" w:hAnsiTheme="minorBidi"/>
                <w:sz w:val="40"/>
                <w:szCs w:val="40"/>
              </w:rPr>
              <w:t>ChatInput</w:t>
            </w:r>
            <w:proofErr w:type="spellEnd"/>
          </w:p>
        </w:tc>
      </w:tr>
      <w:tr w:rsidR="0055260E" w:rsidRPr="00D92DAD" w14:paraId="3D3167FC" w14:textId="77777777" w:rsidTr="00552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40" w:type="dxa"/>
          </w:tcPr>
          <w:p w14:paraId="41211B21" w14:textId="77777777" w:rsidR="0055260E" w:rsidRDefault="0055260E" w:rsidP="00912523">
            <w:pPr>
              <w:rPr>
                <w:rFonts w:asciiTheme="minorBidi" w:hAnsiTheme="minorBidi"/>
                <w:b w:val="0"/>
                <w:bCs w:val="0"/>
                <w:sz w:val="40"/>
                <w:szCs w:val="40"/>
              </w:rPr>
            </w:pPr>
            <w:r w:rsidRPr="00D92DAD">
              <w:rPr>
                <w:rFonts w:asciiTheme="minorBidi" w:hAnsiTheme="minorBidi"/>
                <w:sz w:val="40"/>
                <w:szCs w:val="40"/>
              </w:rPr>
              <w:t xml:space="preserve">    </w:t>
            </w:r>
            <w:r w:rsidRPr="00D92DAD">
              <w:rPr>
                <w:rFonts w:ascii="MS Gothic" w:eastAsia="MS Gothic" w:hAnsi="MS Gothic" w:cs="MS Gothic" w:hint="eastAsia"/>
                <w:sz w:val="40"/>
                <w:szCs w:val="40"/>
              </w:rPr>
              <w:t>└──</w:t>
            </w:r>
            <w:r w:rsidRPr="00D92DAD">
              <w:rPr>
                <w:rFonts w:asciiTheme="minorBidi" w:hAnsiTheme="minorBidi"/>
                <w:sz w:val="40"/>
                <w:szCs w:val="40"/>
              </w:rPr>
              <w:t xml:space="preserve"> </w:t>
            </w:r>
            <w:proofErr w:type="spellStart"/>
            <w:r w:rsidRPr="00D92DAD">
              <w:rPr>
                <w:rFonts w:asciiTheme="minorBidi" w:hAnsiTheme="minorBidi"/>
                <w:sz w:val="40"/>
                <w:szCs w:val="40"/>
              </w:rPr>
              <w:t>SendButton</w:t>
            </w:r>
            <w:proofErr w:type="spellEnd"/>
          </w:p>
          <w:p w14:paraId="58C29DED" w14:textId="77777777" w:rsidR="00D92DAD" w:rsidRPr="00D92DAD" w:rsidRDefault="00D92DAD" w:rsidP="00912523">
            <w:pPr>
              <w:rPr>
                <w:rFonts w:asciiTheme="minorBidi" w:hAnsiTheme="minorBidi"/>
                <w:sz w:val="40"/>
                <w:szCs w:val="40"/>
              </w:rPr>
            </w:pPr>
          </w:p>
        </w:tc>
      </w:tr>
      <w:tr w:rsidR="0055260E" w:rsidRPr="00D92DAD" w14:paraId="5F8759C7" w14:textId="77777777" w:rsidTr="00552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40" w:type="dxa"/>
          </w:tcPr>
          <w:p w14:paraId="2B6F150D" w14:textId="77777777" w:rsidR="0055260E" w:rsidRPr="00D92DAD" w:rsidRDefault="0055260E" w:rsidP="00912523">
            <w:pPr>
              <w:rPr>
                <w:rFonts w:asciiTheme="minorBidi" w:hAnsiTheme="minorBidi"/>
                <w:sz w:val="40"/>
                <w:szCs w:val="40"/>
              </w:rPr>
            </w:pPr>
            <w:r w:rsidRPr="00D92DAD">
              <w:rPr>
                <w:rFonts w:asciiTheme="minorBidi" w:hAnsiTheme="minorBidi"/>
                <w:sz w:val="40"/>
                <w:szCs w:val="40"/>
              </w:rPr>
              <w:lastRenderedPageBreak/>
              <w:t>Chat message prefab:</w:t>
            </w:r>
          </w:p>
        </w:tc>
      </w:tr>
      <w:tr w:rsidR="0055260E" w:rsidRPr="00D92DAD" w14:paraId="28DFAFCE" w14:textId="77777777" w:rsidTr="00552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40" w:type="dxa"/>
          </w:tcPr>
          <w:p w14:paraId="668C2120" w14:textId="77777777" w:rsidR="0055260E" w:rsidRPr="00D92DAD" w:rsidRDefault="0055260E" w:rsidP="00912523">
            <w:pPr>
              <w:rPr>
                <w:rFonts w:asciiTheme="minorBidi" w:hAnsiTheme="minorBidi"/>
                <w:sz w:val="40"/>
                <w:szCs w:val="40"/>
              </w:rPr>
            </w:pPr>
            <w:proofErr w:type="spellStart"/>
            <w:r w:rsidRPr="00D92DAD">
              <w:rPr>
                <w:rFonts w:asciiTheme="minorBidi" w:hAnsiTheme="minorBidi"/>
                <w:sz w:val="40"/>
                <w:szCs w:val="40"/>
              </w:rPr>
              <w:t>ChatMessagePrefab</w:t>
            </w:r>
            <w:proofErr w:type="spellEnd"/>
          </w:p>
        </w:tc>
      </w:tr>
      <w:tr w:rsidR="0055260E" w:rsidRPr="00D92DAD" w14:paraId="3F1B97D9" w14:textId="77777777" w:rsidTr="00552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40" w:type="dxa"/>
          </w:tcPr>
          <w:p w14:paraId="286829E2" w14:textId="77777777" w:rsidR="0055260E" w:rsidRPr="00D92DAD" w:rsidRDefault="0055260E" w:rsidP="00912523">
            <w:pPr>
              <w:rPr>
                <w:rFonts w:asciiTheme="minorBidi" w:hAnsiTheme="minorBidi"/>
                <w:sz w:val="40"/>
                <w:szCs w:val="40"/>
              </w:rPr>
            </w:pPr>
            <w:r w:rsidRPr="00D92DAD">
              <w:rPr>
                <w:rFonts w:ascii="MS Gothic" w:eastAsia="MS Gothic" w:hAnsi="MS Gothic" w:cs="MS Gothic" w:hint="eastAsia"/>
                <w:sz w:val="40"/>
                <w:szCs w:val="40"/>
              </w:rPr>
              <w:t>└──</w:t>
            </w:r>
            <w:r w:rsidRPr="00D92DAD">
              <w:rPr>
                <w:rFonts w:asciiTheme="minorBidi" w:hAnsiTheme="minorBidi"/>
                <w:sz w:val="40"/>
                <w:szCs w:val="40"/>
              </w:rPr>
              <w:t xml:space="preserve"> </w:t>
            </w:r>
            <w:proofErr w:type="spellStart"/>
            <w:r w:rsidRPr="00D92DAD">
              <w:rPr>
                <w:rFonts w:asciiTheme="minorBidi" w:hAnsiTheme="minorBidi"/>
                <w:sz w:val="40"/>
                <w:szCs w:val="40"/>
              </w:rPr>
              <w:t>MessageText</w:t>
            </w:r>
            <w:proofErr w:type="spellEnd"/>
          </w:p>
        </w:tc>
      </w:tr>
    </w:tbl>
    <w:p w14:paraId="5BE5C3AA" w14:textId="77777777" w:rsidR="0055260E" w:rsidRPr="00D92DAD" w:rsidRDefault="0055260E" w:rsidP="0055260E">
      <w:p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t>Prefab Component:</w:t>
      </w:r>
    </w:p>
    <w:p w14:paraId="18902F2C" w14:textId="77777777" w:rsidR="0055260E" w:rsidRPr="00D92DAD" w:rsidRDefault="0055260E" w:rsidP="0055260E">
      <w:pPr>
        <w:numPr>
          <w:ilvl w:val="0"/>
          <w:numId w:val="26"/>
        </w:num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t xml:space="preserve">root </w:t>
      </w:r>
      <w:r w:rsidRPr="00D92DAD">
        <w:rPr>
          <w:rFonts w:asciiTheme="minorBidi" w:hAnsiTheme="minorBidi"/>
          <w:sz w:val="40"/>
          <w:szCs w:val="40"/>
          <w:cs/>
          <w:lang w:bidi="th-TH"/>
        </w:rPr>
        <w:t>ใส่</w:t>
      </w:r>
      <w:r w:rsidRPr="00D92DAD">
        <w:rPr>
          <w:rFonts w:asciiTheme="minorBidi" w:hAnsiTheme="minorBidi"/>
          <w:sz w:val="40"/>
          <w:szCs w:val="40"/>
        </w:rPr>
        <w:t> </w:t>
      </w:r>
      <w:proofErr w:type="spellStart"/>
      <w:r w:rsidRPr="00D92DAD">
        <w:rPr>
          <w:rFonts w:asciiTheme="minorBidi" w:hAnsiTheme="minorBidi"/>
          <w:sz w:val="40"/>
          <w:szCs w:val="40"/>
        </w:rPr>
        <w:t>ChatMessageUI</w:t>
      </w:r>
      <w:proofErr w:type="spellEnd"/>
    </w:p>
    <w:p w14:paraId="6E6E595D" w14:textId="77777777" w:rsidR="0055260E" w:rsidRPr="00D92DAD" w:rsidRDefault="0055260E" w:rsidP="0055260E">
      <w:p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t xml:space="preserve">Assign </w:t>
      </w:r>
      <w:r w:rsidRPr="00D92DAD">
        <w:rPr>
          <w:rFonts w:asciiTheme="minorBidi" w:hAnsiTheme="minorBidi"/>
          <w:sz w:val="40"/>
          <w:szCs w:val="40"/>
          <w:cs/>
          <w:lang w:bidi="th-TH"/>
        </w:rPr>
        <w:t>ใน</w:t>
      </w:r>
      <w:r w:rsidRPr="00D92DAD">
        <w:rPr>
          <w:rFonts w:asciiTheme="minorBidi" w:hAnsiTheme="minorBidi"/>
          <w:sz w:val="40"/>
          <w:szCs w:val="40"/>
        </w:rPr>
        <w:t> </w:t>
      </w:r>
      <w:proofErr w:type="spellStart"/>
      <w:r w:rsidRPr="00D92DAD">
        <w:rPr>
          <w:rFonts w:asciiTheme="minorBidi" w:hAnsiTheme="minorBidi"/>
          <w:sz w:val="40"/>
          <w:szCs w:val="40"/>
        </w:rPr>
        <w:t>ChatMessageUI</w:t>
      </w:r>
      <w:proofErr w:type="spellEnd"/>
      <w:r w:rsidRPr="00D92DAD">
        <w:rPr>
          <w:rFonts w:asciiTheme="minorBidi" w:hAnsiTheme="minorBidi"/>
          <w:sz w:val="40"/>
          <w:szCs w:val="40"/>
        </w:rPr>
        <w:t>:</w:t>
      </w:r>
    </w:p>
    <w:p w14:paraId="1A672F56" w14:textId="77777777" w:rsidR="0055260E" w:rsidRPr="00D92DAD" w:rsidRDefault="0055260E" w:rsidP="0055260E">
      <w:pPr>
        <w:numPr>
          <w:ilvl w:val="0"/>
          <w:numId w:val="27"/>
        </w:num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t>Message Text = </w:t>
      </w:r>
      <w:proofErr w:type="spellStart"/>
      <w:r w:rsidRPr="00D92DAD">
        <w:rPr>
          <w:rFonts w:asciiTheme="minorBidi" w:hAnsiTheme="minorBidi"/>
          <w:sz w:val="40"/>
          <w:szCs w:val="40"/>
        </w:rPr>
        <w:t>MessageText</w:t>
      </w:r>
      <w:proofErr w:type="spellEnd"/>
    </w:p>
    <w:p w14:paraId="038FB51C" w14:textId="77777777" w:rsidR="0055260E" w:rsidRPr="00D92DAD" w:rsidRDefault="0055260E" w:rsidP="0055260E">
      <w:pPr>
        <w:numPr>
          <w:ilvl w:val="0"/>
          <w:numId w:val="27"/>
        </w:num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t xml:space="preserve">Own Message Color = </w:t>
      </w:r>
      <w:r w:rsidRPr="00D92DAD">
        <w:rPr>
          <w:rFonts w:asciiTheme="minorBidi" w:hAnsiTheme="minorBidi"/>
          <w:sz w:val="40"/>
          <w:szCs w:val="40"/>
          <w:cs/>
          <w:lang w:bidi="th-TH"/>
        </w:rPr>
        <w:t>สีฟ้าอ่อน</w:t>
      </w:r>
    </w:p>
    <w:p w14:paraId="3B23B5DC" w14:textId="77777777" w:rsidR="0055260E" w:rsidRPr="00D92DAD" w:rsidRDefault="0055260E" w:rsidP="0055260E">
      <w:pPr>
        <w:numPr>
          <w:ilvl w:val="0"/>
          <w:numId w:val="27"/>
        </w:num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t xml:space="preserve">Other Message Color = </w:t>
      </w:r>
      <w:r w:rsidRPr="00D92DAD">
        <w:rPr>
          <w:rFonts w:asciiTheme="minorBidi" w:hAnsiTheme="minorBidi"/>
          <w:sz w:val="40"/>
          <w:szCs w:val="40"/>
          <w:cs/>
          <w:lang w:bidi="th-TH"/>
        </w:rPr>
        <w:t>ขาว</w:t>
      </w:r>
    </w:p>
    <w:p w14:paraId="2943F8D5" w14:textId="77777777" w:rsidR="0055260E" w:rsidRPr="00D92DAD" w:rsidRDefault="0055260E" w:rsidP="0055260E">
      <w:pPr>
        <w:spacing w:line="240" w:lineRule="auto"/>
        <w:rPr>
          <w:rFonts w:asciiTheme="minorBidi" w:hAnsiTheme="minorBidi"/>
          <w:sz w:val="40"/>
          <w:szCs w:val="40"/>
        </w:rPr>
      </w:pPr>
    </w:p>
    <w:p w14:paraId="408E4BF5" w14:textId="77777777" w:rsidR="00D92DAD" w:rsidRDefault="00D92DAD" w:rsidP="00E04D1A">
      <w:pPr>
        <w:spacing w:line="240" w:lineRule="auto"/>
        <w:rPr>
          <w:rFonts w:asciiTheme="minorBidi" w:hAnsiTheme="minorBidi"/>
          <w:b/>
          <w:bCs/>
          <w:sz w:val="40"/>
          <w:szCs w:val="40"/>
        </w:rPr>
      </w:pPr>
    </w:p>
    <w:p w14:paraId="08FFAAA5" w14:textId="77777777" w:rsidR="00D92DAD" w:rsidRDefault="00D92DAD" w:rsidP="00E04D1A">
      <w:pPr>
        <w:spacing w:line="240" w:lineRule="auto"/>
        <w:rPr>
          <w:rFonts w:asciiTheme="minorBidi" w:hAnsiTheme="minorBidi"/>
          <w:b/>
          <w:bCs/>
          <w:sz w:val="40"/>
          <w:szCs w:val="40"/>
        </w:rPr>
      </w:pPr>
    </w:p>
    <w:p w14:paraId="2E63DF0F" w14:textId="77777777" w:rsidR="00D92DAD" w:rsidRDefault="00D92DAD" w:rsidP="00E04D1A">
      <w:pPr>
        <w:spacing w:line="240" w:lineRule="auto"/>
        <w:rPr>
          <w:rFonts w:asciiTheme="minorBidi" w:hAnsiTheme="minorBidi"/>
          <w:b/>
          <w:bCs/>
          <w:sz w:val="40"/>
          <w:szCs w:val="40"/>
        </w:rPr>
      </w:pPr>
    </w:p>
    <w:p w14:paraId="4E22A3A5" w14:textId="77777777" w:rsidR="00D92DAD" w:rsidRDefault="00D92DAD" w:rsidP="00E04D1A">
      <w:pPr>
        <w:spacing w:line="240" w:lineRule="auto"/>
        <w:rPr>
          <w:rFonts w:asciiTheme="minorBidi" w:hAnsiTheme="minorBidi"/>
          <w:b/>
          <w:bCs/>
          <w:sz w:val="40"/>
          <w:szCs w:val="40"/>
        </w:rPr>
      </w:pPr>
    </w:p>
    <w:p w14:paraId="130419A7" w14:textId="77777777" w:rsidR="00D92DAD" w:rsidRDefault="00D92DAD" w:rsidP="00E04D1A">
      <w:pPr>
        <w:spacing w:line="240" w:lineRule="auto"/>
        <w:rPr>
          <w:rFonts w:asciiTheme="minorBidi" w:hAnsiTheme="minorBidi"/>
          <w:b/>
          <w:bCs/>
          <w:sz w:val="40"/>
          <w:szCs w:val="40"/>
        </w:rPr>
      </w:pPr>
    </w:p>
    <w:p w14:paraId="2D5D2C9F" w14:textId="77777777" w:rsidR="00D92DAD" w:rsidRDefault="00D92DAD" w:rsidP="00E04D1A">
      <w:pPr>
        <w:spacing w:line="240" w:lineRule="auto"/>
        <w:rPr>
          <w:rFonts w:asciiTheme="minorBidi" w:hAnsiTheme="minorBidi"/>
          <w:b/>
          <w:bCs/>
          <w:sz w:val="40"/>
          <w:szCs w:val="40"/>
        </w:rPr>
      </w:pPr>
    </w:p>
    <w:p w14:paraId="2549A4CD" w14:textId="77777777" w:rsidR="00D92DAD" w:rsidRDefault="00D92DAD" w:rsidP="00E04D1A">
      <w:pPr>
        <w:spacing w:line="240" w:lineRule="auto"/>
        <w:rPr>
          <w:rFonts w:asciiTheme="minorBidi" w:hAnsiTheme="minorBidi"/>
          <w:b/>
          <w:bCs/>
          <w:sz w:val="40"/>
          <w:szCs w:val="40"/>
        </w:rPr>
      </w:pPr>
    </w:p>
    <w:p w14:paraId="6DA1F4BB" w14:textId="77777777" w:rsidR="00D92DAD" w:rsidRDefault="00D92DAD" w:rsidP="00E04D1A">
      <w:pPr>
        <w:spacing w:line="240" w:lineRule="auto"/>
        <w:rPr>
          <w:rFonts w:asciiTheme="minorBidi" w:hAnsiTheme="minorBidi"/>
          <w:b/>
          <w:bCs/>
          <w:sz w:val="40"/>
          <w:szCs w:val="40"/>
        </w:rPr>
      </w:pPr>
    </w:p>
    <w:p w14:paraId="3E4CD35D" w14:textId="77777777" w:rsidR="00D92DAD" w:rsidRDefault="00D92DAD" w:rsidP="00E04D1A">
      <w:pPr>
        <w:spacing w:line="240" w:lineRule="auto"/>
        <w:rPr>
          <w:rFonts w:asciiTheme="minorBidi" w:hAnsiTheme="minorBidi"/>
          <w:b/>
          <w:bCs/>
          <w:sz w:val="40"/>
          <w:szCs w:val="40"/>
        </w:rPr>
      </w:pPr>
    </w:p>
    <w:p w14:paraId="7F01E272" w14:textId="77777777" w:rsidR="00D92DAD" w:rsidRDefault="00D92DAD" w:rsidP="00E04D1A">
      <w:pPr>
        <w:spacing w:line="240" w:lineRule="auto"/>
        <w:rPr>
          <w:rFonts w:asciiTheme="minorBidi" w:hAnsiTheme="minorBidi"/>
          <w:b/>
          <w:bCs/>
          <w:sz w:val="40"/>
          <w:szCs w:val="40"/>
        </w:rPr>
      </w:pPr>
    </w:p>
    <w:p w14:paraId="54B8024E" w14:textId="24557F50" w:rsidR="00E04D1A" w:rsidRPr="00D92DAD" w:rsidRDefault="00E04D1A" w:rsidP="00E04D1A">
      <w:p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b/>
          <w:bCs/>
          <w:sz w:val="40"/>
          <w:szCs w:val="40"/>
        </w:rPr>
        <w:lastRenderedPageBreak/>
        <w:t>4. Game Scene</w:t>
      </w:r>
      <w:r w:rsidRPr="00D92DAD">
        <w:rPr>
          <w:rFonts w:asciiTheme="minorBidi" w:hAnsiTheme="minorBidi"/>
          <w:sz w:val="40"/>
          <w:szCs w:val="40"/>
        </w:rPr>
        <w:br/>
      </w:r>
      <w:r w:rsidRPr="00D92DAD">
        <w:rPr>
          <w:rFonts w:asciiTheme="minorBidi" w:hAnsiTheme="minorBidi"/>
          <w:sz w:val="40"/>
          <w:szCs w:val="40"/>
          <w:cs/>
          <w:lang w:bidi="th-TH"/>
        </w:rPr>
        <w:t xml:space="preserve">สร้าง/มี </w:t>
      </w:r>
      <w:proofErr w:type="spellStart"/>
      <w:r w:rsidRPr="00D92DAD">
        <w:rPr>
          <w:rFonts w:asciiTheme="minorBidi" w:hAnsiTheme="minorBidi"/>
          <w:sz w:val="40"/>
          <w:szCs w:val="40"/>
        </w:rPr>
        <w:t>GameObject</w:t>
      </w:r>
      <w:proofErr w:type="spellEnd"/>
      <w:r w:rsidRPr="00D92DAD">
        <w:rPr>
          <w:rFonts w:asciiTheme="minorBidi" w:hAnsiTheme="minorBidi"/>
          <w:sz w:val="40"/>
          <w:szCs w:val="40"/>
        </w:rPr>
        <w:t>:</w:t>
      </w:r>
    </w:p>
    <w:p w14:paraId="323D5F9A" w14:textId="77777777" w:rsidR="00E04D1A" w:rsidRPr="00D92DAD" w:rsidRDefault="00E04D1A" w:rsidP="00E04D1A">
      <w:pPr>
        <w:spacing w:line="240" w:lineRule="auto"/>
        <w:rPr>
          <w:rFonts w:asciiTheme="minorBidi" w:hAnsiTheme="minorBidi"/>
          <w:sz w:val="40"/>
          <w:szCs w:val="40"/>
        </w:rPr>
      </w:pPr>
      <w:proofErr w:type="spellStart"/>
      <w:r w:rsidRPr="00D92DAD">
        <w:rPr>
          <w:rFonts w:asciiTheme="minorBidi" w:hAnsiTheme="minorBidi"/>
          <w:sz w:val="40"/>
          <w:szCs w:val="40"/>
        </w:rPr>
        <w:t>NetworkBootstrap</w:t>
      </w:r>
      <w:proofErr w:type="spellEnd"/>
    </w:p>
    <w:p w14:paraId="778954AF" w14:textId="77777777" w:rsidR="00E04D1A" w:rsidRPr="00D92DAD" w:rsidRDefault="00E04D1A" w:rsidP="00E04D1A">
      <w:p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t>Component:</w:t>
      </w:r>
    </w:p>
    <w:p w14:paraId="6A82B130" w14:textId="77777777" w:rsidR="00E04D1A" w:rsidRPr="00D92DAD" w:rsidRDefault="00E04D1A" w:rsidP="00E04D1A">
      <w:pPr>
        <w:numPr>
          <w:ilvl w:val="0"/>
          <w:numId w:val="28"/>
        </w:numPr>
        <w:spacing w:line="240" w:lineRule="auto"/>
        <w:rPr>
          <w:rFonts w:asciiTheme="minorBidi" w:hAnsiTheme="minorBidi"/>
          <w:sz w:val="40"/>
          <w:szCs w:val="40"/>
        </w:rPr>
      </w:pPr>
      <w:proofErr w:type="spellStart"/>
      <w:r w:rsidRPr="00D92DAD">
        <w:rPr>
          <w:rFonts w:asciiTheme="minorBidi" w:hAnsiTheme="minorBidi"/>
          <w:sz w:val="40"/>
          <w:szCs w:val="40"/>
        </w:rPr>
        <w:t>NetworkGameBootstrap</w:t>
      </w:r>
      <w:proofErr w:type="spellEnd"/>
    </w:p>
    <w:p w14:paraId="32D462C5" w14:textId="77777777" w:rsidR="00E04D1A" w:rsidRPr="00D92DAD" w:rsidRDefault="00E04D1A" w:rsidP="00E04D1A">
      <w:pPr>
        <w:numPr>
          <w:ilvl w:val="0"/>
          <w:numId w:val="28"/>
        </w:numPr>
        <w:spacing w:line="240" w:lineRule="auto"/>
        <w:rPr>
          <w:rFonts w:asciiTheme="minorBidi" w:hAnsiTheme="minorBidi"/>
          <w:sz w:val="40"/>
          <w:szCs w:val="40"/>
        </w:rPr>
      </w:pPr>
      <w:proofErr w:type="spellStart"/>
      <w:proofErr w:type="gramStart"/>
      <w:r w:rsidRPr="00D92DAD">
        <w:rPr>
          <w:rFonts w:asciiTheme="minorBidi" w:hAnsiTheme="minorBidi"/>
          <w:sz w:val="40"/>
          <w:szCs w:val="40"/>
        </w:rPr>
        <w:t>NetworkManager</w:t>
      </w:r>
      <w:proofErr w:type="spellEnd"/>
      <w:proofErr w:type="gramEnd"/>
    </w:p>
    <w:p w14:paraId="18DDDB5D" w14:textId="77777777" w:rsidR="00E04D1A" w:rsidRPr="00D92DAD" w:rsidRDefault="00E04D1A" w:rsidP="00E04D1A">
      <w:pPr>
        <w:numPr>
          <w:ilvl w:val="0"/>
          <w:numId w:val="28"/>
        </w:numPr>
        <w:spacing w:line="240" w:lineRule="auto"/>
        <w:rPr>
          <w:rFonts w:asciiTheme="minorBidi" w:hAnsiTheme="minorBidi"/>
          <w:sz w:val="40"/>
          <w:szCs w:val="40"/>
        </w:rPr>
      </w:pPr>
      <w:proofErr w:type="spellStart"/>
      <w:r w:rsidRPr="00D92DAD">
        <w:rPr>
          <w:rFonts w:asciiTheme="minorBidi" w:hAnsiTheme="minorBidi"/>
          <w:sz w:val="40"/>
          <w:szCs w:val="40"/>
        </w:rPr>
        <w:t>UnityTransport</w:t>
      </w:r>
      <w:proofErr w:type="spellEnd"/>
    </w:p>
    <w:p w14:paraId="12353051" w14:textId="77777777" w:rsidR="00E04D1A" w:rsidRPr="00D92DAD" w:rsidRDefault="00E04D1A" w:rsidP="00E04D1A">
      <w:p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  <w:cs/>
          <w:lang w:bidi="th-TH"/>
        </w:rPr>
        <w:t xml:space="preserve">ถ้า </w:t>
      </w:r>
      <w:proofErr w:type="spellStart"/>
      <w:r w:rsidRPr="00D92DAD">
        <w:rPr>
          <w:rFonts w:asciiTheme="minorBidi" w:hAnsiTheme="minorBidi"/>
          <w:sz w:val="40"/>
          <w:szCs w:val="40"/>
        </w:rPr>
        <w:t>NetworkManager</w:t>
      </w:r>
      <w:proofErr w:type="spellEnd"/>
      <w:r w:rsidRPr="00D92DAD">
        <w:rPr>
          <w:rFonts w:asciiTheme="minorBidi" w:hAnsiTheme="minorBidi"/>
          <w:sz w:val="40"/>
          <w:szCs w:val="40"/>
        </w:rPr>
        <w:t xml:space="preserve"> </w:t>
      </w:r>
      <w:r w:rsidRPr="00D92DAD">
        <w:rPr>
          <w:rFonts w:asciiTheme="minorBidi" w:hAnsiTheme="minorBidi"/>
          <w:sz w:val="40"/>
          <w:szCs w:val="40"/>
          <w:cs/>
          <w:lang w:bidi="th-TH"/>
        </w:rPr>
        <w:t xml:space="preserve">ถูก </w:t>
      </w:r>
      <w:proofErr w:type="spellStart"/>
      <w:r w:rsidRPr="00D92DAD">
        <w:rPr>
          <w:rFonts w:asciiTheme="minorBidi" w:hAnsiTheme="minorBidi"/>
          <w:sz w:val="40"/>
          <w:szCs w:val="40"/>
        </w:rPr>
        <w:t>DontDestroyOnLoad</w:t>
      </w:r>
      <w:proofErr w:type="spellEnd"/>
      <w:r w:rsidRPr="00D92DAD">
        <w:rPr>
          <w:rFonts w:asciiTheme="minorBidi" w:hAnsiTheme="minorBidi"/>
          <w:sz w:val="40"/>
          <w:szCs w:val="40"/>
        </w:rPr>
        <w:t xml:space="preserve"> </w:t>
      </w:r>
      <w:r w:rsidRPr="00D92DAD">
        <w:rPr>
          <w:rFonts w:asciiTheme="minorBidi" w:hAnsiTheme="minorBidi"/>
          <w:sz w:val="40"/>
          <w:szCs w:val="40"/>
          <w:cs/>
          <w:lang w:bidi="th-TH"/>
        </w:rPr>
        <w:t xml:space="preserve">จาก </w:t>
      </w:r>
      <w:proofErr w:type="spellStart"/>
      <w:r w:rsidRPr="00D92DAD">
        <w:rPr>
          <w:rFonts w:asciiTheme="minorBidi" w:hAnsiTheme="minorBidi"/>
          <w:sz w:val="40"/>
          <w:szCs w:val="40"/>
        </w:rPr>
        <w:t>RoomSelect</w:t>
      </w:r>
      <w:proofErr w:type="spellEnd"/>
      <w:r w:rsidRPr="00D92DAD">
        <w:rPr>
          <w:rFonts w:asciiTheme="minorBidi" w:hAnsiTheme="minorBidi"/>
          <w:sz w:val="40"/>
          <w:szCs w:val="40"/>
        </w:rPr>
        <w:t xml:space="preserve">/Lobby </w:t>
      </w:r>
      <w:r w:rsidRPr="00D92DAD">
        <w:rPr>
          <w:rFonts w:asciiTheme="minorBidi" w:hAnsiTheme="minorBidi"/>
          <w:sz w:val="40"/>
          <w:szCs w:val="40"/>
          <w:cs/>
          <w:lang w:bidi="th-TH"/>
        </w:rPr>
        <w:t xml:space="preserve">อยู่แล้ว ไม่ต้องสร้างซ้ำหลายตัวใน </w:t>
      </w:r>
      <w:r w:rsidRPr="00D92DAD">
        <w:rPr>
          <w:rFonts w:asciiTheme="minorBidi" w:hAnsiTheme="minorBidi"/>
          <w:sz w:val="40"/>
          <w:szCs w:val="40"/>
        </w:rPr>
        <w:t xml:space="preserve">runtime </w:t>
      </w:r>
      <w:r w:rsidRPr="00D92DAD">
        <w:rPr>
          <w:rFonts w:asciiTheme="minorBidi" w:hAnsiTheme="minorBidi"/>
          <w:sz w:val="40"/>
          <w:szCs w:val="40"/>
          <w:cs/>
          <w:lang w:bidi="th-TH"/>
        </w:rPr>
        <w:t xml:space="preserve">แต่ใน </w:t>
      </w:r>
      <w:r w:rsidRPr="00D92DAD">
        <w:rPr>
          <w:rFonts w:asciiTheme="minorBidi" w:hAnsiTheme="minorBidi"/>
          <w:sz w:val="40"/>
          <w:szCs w:val="40"/>
        </w:rPr>
        <w:t xml:space="preserve">scene setup </w:t>
      </w:r>
      <w:r w:rsidRPr="00D92DAD">
        <w:rPr>
          <w:rFonts w:asciiTheme="minorBidi" w:hAnsiTheme="minorBidi"/>
          <w:sz w:val="40"/>
          <w:szCs w:val="40"/>
          <w:cs/>
          <w:lang w:bidi="th-TH"/>
        </w:rPr>
        <w:t xml:space="preserve">ต้องระวังอย่าให้มี </w:t>
      </w:r>
      <w:proofErr w:type="spellStart"/>
      <w:r w:rsidRPr="00D92DAD">
        <w:rPr>
          <w:rFonts w:asciiTheme="minorBidi" w:hAnsiTheme="minorBidi"/>
          <w:sz w:val="40"/>
          <w:szCs w:val="40"/>
        </w:rPr>
        <w:t>NetworkManager</w:t>
      </w:r>
      <w:proofErr w:type="spellEnd"/>
      <w:r w:rsidRPr="00D92DAD">
        <w:rPr>
          <w:rFonts w:asciiTheme="minorBidi" w:hAnsiTheme="minorBidi"/>
          <w:sz w:val="40"/>
          <w:szCs w:val="40"/>
        </w:rPr>
        <w:t xml:space="preserve"> </w:t>
      </w:r>
      <w:r w:rsidRPr="00D92DAD">
        <w:rPr>
          <w:rFonts w:asciiTheme="minorBidi" w:hAnsiTheme="minorBidi"/>
          <w:sz w:val="40"/>
          <w:szCs w:val="40"/>
          <w:cs/>
          <w:lang w:bidi="th-TH"/>
        </w:rPr>
        <w:t xml:space="preserve">ซ้อนจน </w:t>
      </w:r>
      <w:r w:rsidRPr="00D92DAD">
        <w:rPr>
          <w:rFonts w:asciiTheme="minorBidi" w:hAnsiTheme="minorBidi"/>
          <w:sz w:val="40"/>
          <w:szCs w:val="40"/>
        </w:rPr>
        <w:t>conflict</w:t>
      </w:r>
    </w:p>
    <w:p w14:paraId="1D8B4960" w14:textId="77777777" w:rsidR="00E04D1A" w:rsidRPr="00D92DAD" w:rsidRDefault="00E04D1A" w:rsidP="00E04D1A">
      <w:p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  <w:cs/>
          <w:lang w:bidi="th-TH"/>
        </w:rPr>
        <w:t xml:space="preserve">สร้าง </w:t>
      </w:r>
      <w:proofErr w:type="spellStart"/>
      <w:r w:rsidRPr="00D92DAD">
        <w:rPr>
          <w:rFonts w:asciiTheme="minorBidi" w:hAnsiTheme="minorBidi"/>
          <w:sz w:val="40"/>
          <w:szCs w:val="40"/>
        </w:rPr>
        <w:t>GameObject</w:t>
      </w:r>
      <w:proofErr w:type="spellEnd"/>
      <w:r w:rsidRPr="00D92DAD">
        <w:rPr>
          <w:rFonts w:asciiTheme="minorBidi" w:hAnsiTheme="minorBidi"/>
          <w:sz w:val="40"/>
          <w:szCs w:val="40"/>
        </w:rPr>
        <w:t>:</w:t>
      </w:r>
    </w:p>
    <w:p w14:paraId="038AB953" w14:textId="77777777" w:rsidR="00E04D1A" w:rsidRPr="00D92DAD" w:rsidRDefault="00E04D1A" w:rsidP="00E04D1A">
      <w:pPr>
        <w:spacing w:line="240" w:lineRule="auto"/>
        <w:rPr>
          <w:rFonts w:asciiTheme="minorBidi" w:hAnsiTheme="minorBidi"/>
          <w:sz w:val="40"/>
          <w:szCs w:val="40"/>
        </w:rPr>
      </w:pPr>
      <w:proofErr w:type="spellStart"/>
      <w:r w:rsidRPr="00D92DAD">
        <w:rPr>
          <w:rFonts w:asciiTheme="minorBidi" w:hAnsiTheme="minorBidi"/>
          <w:sz w:val="40"/>
          <w:szCs w:val="40"/>
        </w:rPr>
        <w:t>LoadingScreenManager</w:t>
      </w:r>
      <w:proofErr w:type="spellEnd"/>
    </w:p>
    <w:p w14:paraId="7BF469A2" w14:textId="77777777" w:rsidR="00E04D1A" w:rsidRPr="00D92DAD" w:rsidRDefault="00E04D1A" w:rsidP="00E04D1A">
      <w:p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t>Component:</w:t>
      </w:r>
    </w:p>
    <w:p w14:paraId="6A856CCD" w14:textId="77777777" w:rsidR="00E04D1A" w:rsidRPr="00D92DAD" w:rsidRDefault="00E04D1A" w:rsidP="00E04D1A">
      <w:pPr>
        <w:numPr>
          <w:ilvl w:val="0"/>
          <w:numId w:val="29"/>
        </w:numPr>
        <w:spacing w:line="240" w:lineRule="auto"/>
        <w:rPr>
          <w:rFonts w:asciiTheme="minorBidi" w:hAnsiTheme="minorBidi"/>
          <w:sz w:val="40"/>
          <w:szCs w:val="40"/>
        </w:rPr>
      </w:pPr>
      <w:proofErr w:type="spellStart"/>
      <w:r w:rsidRPr="00D92DAD">
        <w:rPr>
          <w:rFonts w:asciiTheme="minorBidi" w:hAnsiTheme="minorBidi"/>
          <w:sz w:val="40"/>
          <w:szCs w:val="40"/>
        </w:rPr>
        <w:t>NetworkObject</w:t>
      </w:r>
      <w:proofErr w:type="spellEnd"/>
    </w:p>
    <w:p w14:paraId="1BABE58B" w14:textId="77777777" w:rsidR="00E04D1A" w:rsidRPr="00D92DAD" w:rsidRDefault="00E04D1A" w:rsidP="00E04D1A">
      <w:pPr>
        <w:numPr>
          <w:ilvl w:val="0"/>
          <w:numId w:val="29"/>
        </w:numPr>
        <w:spacing w:line="240" w:lineRule="auto"/>
        <w:rPr>
          <w:rFonts w:asciiTheme="minorBidi" w:hAnsiTheme="minorBidi"/>
          <w:sz w:val="40"/>
          <w:szCs w:val="40"/>
        </w:rPr>
      </w:pPr>
      <w:proofErr w:type="spellStart"/>
      <w:r w:rsidRPr="00D92DAD">
        <w:rPr>
          <w:rFonts w:asciiTheme="minorBidi" w:hAnsiTheme="minorBidi"/>
          <w:sz w:val="40"/>
          <w:szCs w:val="40"/>
        </w:rPr>
        <w:t>LoadingScreenManager</w:t>
      </w:r>
      <w:proofErr w:type="spellEnd"/>
    </w:p>
    <w:p w14:paraId="2C91BCA5" w14:textId="77777777" w:rsidR="00E04D1A" w:rsidRPr="00D92DAD" w:rsidRDefault="00E04D1A" w:rsidP="00E04D1A">
      <w:p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t xml:space="preserve">Assign </w:t>
      </w:r>
      <w:r w:rsidRPr="00D92DAD">
        <w:rPr>
          <w:rFonts w:asciiTheme="minorBidi" w:hAnsiTheme="minorBidi"/>
          <w:sz w:val="40"/>
          <w:szCs w:val="40"/>
          <w:cs/>
          <w:lang w:bidi="th-TH"/>
        </w:rPr>
        <w:t>ใน</w:t>
      </w:r>
      <w:r w:rsidRPr="00D92DAD">
        <w:rPr>
          <w:rFonts w:asciiTheme="minorBidi" w:hAnsiTheme="minorBidi"/>
          <w:sz w:val="40"/>
          <w:szCs w:val="40"/>
        </w:rPr>
        <w:t> </w:t>
      </w:r>
      <w:proofErr w:type="spellStart"/>
      <w:r w:rsidRPr="00D92DAD">
        <w:rPr>
          <w:rFonts w:asciiTheme="minorBidi" w:hAnsiTheme="minorBidi"/>
          <w:sz w:val="40"/>
          <w:szCs w:val="40"/>
        </w:rPr>
        <w:t>LoadingScreenManager</w:t>
      </w:r>
      <w:proofErr w:type="spellEnd"/>
      <w:r w:rsidRPr="00D92DAD">
        <w:rPr>
          <w:rFonts w:asciiTheme="minorBidi" w:hAnsiTheme="minorBidi"/>
          <w:sz w:val="40"/>
          <w:szCs w:val="40"/>
        </w:rPr>
        <w:t>:</w:t>
      </w:r>
    </w:p>
    <w:p w14:paraId="6DFED3CA" w14:textId="77777777" w:rsidR="00E04D1A" w:rsidRPr="00D92DAD" w:rsidRDefault="00E04D1A" w:rsidP="00E04D1A">
      <w:pPr>
        <w:numPr>
          <w:ilvl w:val="0"/>
          <w:numId w:val="30"/>
        </w:num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t>Loading Panel = Canvas/</w:t>
      </w:r>
      <w:proofErr w:type="spellStart"/>
      <w:r w:rsidRPr="00D92DAD">
        <w:rPr>
          <w:rFonts w:asciiTheme="minorBidi" w:hAnsiTheme="minorBidi"/>
          <w:sz w:val="40"/>
          <w:szCs w:val="40"/>
        </w:rPr>
        <w:t>LoadingPanel</w:t>
      </w:r>
      <w:proofErr w:type="spellEnd"/>
    </w:p>
    <w:p w14:paraId="640FE205" w14:textId="77777777" w:rsidR="00E04D1A" w:rsidRPr="00D92DAD" w:rsidRDefault="00E04D1A" w:rsidP="00E04D1A">
      <w:pPr>
        <w:numPr>
          <w:ilvl w:val="0"/>
          <w:numId w:val="30"/>
        </w:num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t>Status Text = </w:t>
      </w:r>
      <w:proofErr w:type="spellStart"/>
      <w:r w:rsidRPr="00D92DAD">
        <w:rPr>
          <w:rFonts w:asciiTheme="minorBidi" w:hAnsiTheme="minorBidi"/>
          <w:sz w:val="40"/>
          <w:szCs w:val="40"/>
        </w:rPr>
        <w:t>LoadingPanel</w:t>
      </w:r>
      <w:proofErr w:type="spellEnd"/>
      <w:r w:rsidRPr="00D92DAD">
        <w:rPr>
          <w:rFonts w:asciiTheme="minorBidi" w:hAnsiTheme="minorBidi"/>
          <w:sz w:val="40"/>
          <w:szCs w:val="40"/>
        </w:rPr>
        <w:t>/</w:t>
      </w:r>
      <w:proofErr w:type="spellStart"/>
      <w:r w:rsidRPr="00D92DAD">
        <w:rPr>
          <w:rFonts w:asciiTheme="minorBidi" w:hAnsiTheme="minorBidi"/>
          <w:sz w:val="40"/>
          <w:szCs w:val="40"/>
        </w:rPr>
        <w:t>StatusText</w:t>
      </w:r>
      <w:proofErr w:type="spellEnd"/>
    </w:p>
    <w:p w14:paraId="505EBA8C" w14:textId="77777777" w:rsidR="00E04D1A" w:rsidRPr="00D92DAD" w:rsidRDefault="00E04D1A" w:rsidP="00E04D1A">
      <w:pPr>
        <w:numPr>
          <w:ilvl w:val="0"/>
          <w:numId w:val="30"/>
        </w:num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t>Canvas Group = </w:t>
      </w:r>
      <w:proofErr w:type="spellStart"/>
      <w:r w:rsidRPr="00D92DAD">
        <w:rPr>
          <w:rFonts w:asciiTheme="minorBidi" w:hAnsiTheme="minorBidi"/>
          <w:sz w:val="40"/>
          <w:szCs w:val="40"/>
        </w:rPr>
        <w:t>LoadingPanel</w:t>
      </w:r>
      <w:proofErr w:type="spellEnd"/>
      <w:r w:rsidRPr="00D92DAD">
        <w:rPr>
          <w:rFonts w:asciiTheme="minorBidi" w:hAnsiTheme="minorBidi"/>
          <w:sz w:val="40"/>
          <w:szCs w:val="40"/>
        </w:rPr>
        <w:t> </w:t>
      </w:r>
      <w:r w:rsidRPr="00D92DAD">
        <w:rPr>
          <w:rFonts w:asciiTheme="minorBidi" w:hAnsiTheme="minorBidi"/>
          <w:sz w:val="40"/>
          <w:szCs w:val="40"/>
          <w:cs/>
          <w:lang w:bidi="th-TH"/>
        </w:rPr>
        <w:t>ที่มี</w:t>
      </w:r>
      <w:r w:rsidRPr="00D92DAD">
        <w:rPr>
          <w:rFonts w:asciiTheme="minorBidi" w:hAnsiTheme="minorBidi"/>
          <w:sz w:val="40"/>
          <w:szCs w:val="40"/>
        </w:rPr>
        <w:t> </w:t>
      </w:r>
      <w:proofErr w:type="spellStart"/>
      <w:r w:rsidRPr="00D92DAD">
        <w:rPr>
          <w:rFonts w:asciiTheme="minorBidi" w:hAnsiTheme="minorBidi"/>
          <w:sz w:val="40"/>
          <w:szCs w:val="40"/>
        </w:rPr>
        <w:t>CanvasGroup</w:t>
      </w:r>
      <w:proofErr w:type="spellEnd"/>
    </w:p>
    <w:p w14:paraId="5D2779CE" w14:textId="77777777" w:rsidR="00E04D1A" w:rsidRPr="00D92DAD" w:rsidRDefault="00E04D1A" w:rsidP="00E04D1A">
      <w:pPr>
        <w:numPr>
          <w:ilvl w:val="0"/>
          <w:numId w:val="30"/>
        </w:num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t>Fade Out Duration = 0.5</w:t>
      </w:r>
    </w:p>
    <w:p w14:paraId="4E78B1B8" w14:textId="77777777" w:rsidR="00E04D1A" w:rsidRPr="00D92DAD" w:rsidRDefault="00E04D1A" w:rsidP="00E04D1A">
      <w:pPr>
        <w:numPr>
          <w:ilvl w:val="0"/>
          <w:numId w:val="30"/>
        </w:num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lastRenderedPageBreak/>
        <w:t>Player Spawn Manager = </w:t>
      </w:r>
      <w:proofErr w:type="spellStart"/>
      <w:r w:rsidRPr="00D92DAD">
        <w:rPr>
          <w:rFonts w:asciiTheme="minorBidi" w:hAnsiTheme="minorBidi"/>
          <w:sz w:val="40"/>
          <w:szCs w:val="40"/>
        </w:rPr>
        <w:t>PlayerSpawnManager</w:t>
      </w:r>
      <w:proofErr w:type="spellEnd"/>
    </w:p>
    <w:p w14:paraId="0746D08A" w14:textId="77777777" w:rsidR="00E04D1A" w:rsidRPr="00D92DAD" w:rsidRDefault="00E04D1A" w:rsidP="00E04D1A">
      <w:p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  <w:cs/>
          <w:lang w:bidi="th-TH"/>
        </w:rPr>
        <w:t xml:space="preserve">สร้าง </w:t>
      </w:r>
      <w:proofErr w:type="spellStart"/>
      <w:r w:rsidRPr="00D92DAD">
        <w:rPr>
          <w:rFonts w:asciiTheme="minorBidi" w:hAnsiTheme="minorBidi"/>
          <w:sz w:val="40"/>
          <w:szCs w:val="40"/>
        </w:rPr>
        <w:t>GameObject</w:t>
      </w:r>
      <w:proofErr w:type="spellEnd"/>
      <w:r w:rsidRPr="00D92DAD">
        <w:rPr>
          <w:rFonts w:asciiTheme="minorBidi" w:hAnsiTheme="minorBidi"/>
          <w:sz w:val="40"/>
          <w:szCs w:val="40"/>
        </w:rPr>
        <w:t>:</w:t>
      </w:r>
    </w:p>
    <w:p w14:paraId="42BAF8CD" w14:textId="77777777" w:rsidR="00E04D1A" w:rsidRPr="00D92DAD" w:rsidRDefault="00E04D1A" w:rsidP="00E04D1A">
      <w:pPr>
        <w:spacing w:line="240" w:lineRule="auto"/>
        <w:rPr>
          <w:rFonts w:asciiTheme="minorBidi" w:hAnsiTheme="minorBidi"/>
          <w:sz w:val="40"/>
          <w:szCs w:val="40"/>
        </w:rPr>
      </w:pPr>
      <w:proofErr w:type="spellStart"/>
      <w:r w:rsidRPr="00D92DAD">
        <w:rPr>
          <w:rFonts w:asciiTheme="minorBidi" w:hAnsiTheme="minorBidi"/>
          <w:sz w:val="40"/>
          <w:szCs w:val="40"/>
        </w:rPr>
        <w:t>PlayerSpawnManager</w:t>
      </w:r>
      <w:proofErr w:type="spellEnd"/>
    </w:p>
    <w:p w14:paraId="19E7B2EE" w14:textId="77777777" w:rsidR="00E04D1A" w:rsidRPr="00D92DAD" w:rsidRDefault="00E04D1A" w:rsidP="00E04D1A">
      <w:p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t>Component:</w:t>
      </w:r>
    </w:p>
    <w:p w14:paraId="68C821DC" w14:textId="77777777" w:rsidR="00E04D1A" w:rsidRPr="00D92DAD" w:rsidRDefault="00E04D1A" w:rsidP="00E04D1A">
      <w:pPr>
        <w:numPr>
          <w:ilvl w:val="0"/>
          <w:numId w:val="31"/>
        </w:numPr>
        <w:spacing w:line="240" w:lineRule="auto"/>
        <w:rPr>
          <w:rFonts w:asciiTheme="minorBidi" w:hAnsiTheme="minorBidi"/>
          <w:sz w:val="40"/>
          <w:szCs w:val="40"/>
        </w:rPr>
      </w:pPr>
      <w:proofErr w:type="spellStart"/>
      <w:r w:rsidRPr="00D92DAD">
        <w:rPr>
          <w:rFonts w:asciiTheme="minorBidi" w:hAnsiTheme="minorBidi"/>
          <w:sz w:val="40"/>
          <w:szCs w:val="40"/>
        </w:rPr>
        <w:t>NetworkObject</w:t>
      </w:r>
      <w:proofErr w:type="spellEnd"/>
    </w:p>
    <w:p w14:paraId="60C7E71C" w14:textId="77777777" w:rsidR="00E04D1A" w:rsidRPr="00D92DAD" w:rsidRDefault="00E04D1A" w:rsidP="00E04D1A">
      <w:pPr>
        <w:numPr>
          <w:ilvl w:val="0"/>
          <w:numId w:val="31"/>
        </w:numPr>
        <w:spacing w:line="240" w:lineRule="auto"/>
        <w:rPr>
          <w:rFonts w:asciiTheme="minorBidi" w:hAnsiTheme="minorBidi"/>
          <w:sz w:val="40"/>
          <w:szCs w:val="40"/>
        </w:rPr>
      </w:pPr>
      <w:proofErr w:type="spellStart"/>
      <w:r w:rsidRPr="00D92DAD">
        <w:rPr>
          <w:rFonts w:asciiTheme="minorBidi" w:hAnsiTheme="minorBidi"/>
          <w:sz w:val="40"/>
          <w:szCs w:val="40"/>
        </w:rPr>
        <w:t>PlayerSpawnManager</w:t>
      </w:r>
      <w:proofErr w:type="spellEnd"/>
    </w:p>
    <w:p w14:paraId="6FFA167A" w14:textId="77777777" w:rsidR="00E04D1A" w:rsidRPr="00D92DAD" w:rsidRDefault="00E04D1A" w:rsidP="00E04D1A">
      <w:p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t xml:space="preserve">Assign </w:t>
      </w:r>
      <w:r w:rsidRPr="00D92DAD">
        <w:rPr>
          <w:rFonts w:asciiTheme="minorBidi" w:hAnsiTheme="minorBidi"/>
          <w:sz w:val="40"/>
          <w:szCs w:val="40"/>
          <w:cs/>
          <w:lang w:bidi="th-TH"/>
        </w:rPr>
        <w:t>ใน</w:t>
      </w:r>
      <w:r w:rsidRPr="00D92DAD">
        <w:rPr>
          <w:rFonts w:asciiTheme="minorBidi" w:hAnsiTheme="minorBidi"/>
          <w:sz w:val="40"/>
          <w:szCs w:val="40"/>
        </w:rPr>
        <w:t> </w:t>
      </w:r>
      <w:proofErr w:type="spellStart"/>
      <w:r w:rsidRPr="00D92DAD">
        <w:rPr>
          <w:rFonts w:asciiTheme="minorBidi" w:hAnsiTheme="minorBidi"/>
          <w:sz w:val="40"/>
          <w:szCs w:val="40"/>
        </w:rPr>
        <w:t>PlayerSpawnManager</w:t>
      </w:r>
      <w:proofErr w:type="spellEnd"/>
      <w:r w:rsidRPr="00D92DAD">
        <w:rPr>
          <w:rFonts w:asciiTheme="minorBidi" w:hAnsiTheme="minorBidi"/>
          <w:sz w:val="40"/>
          <w:szCs w:val="40"/>
        </w:rPr>
        <w:t>:</w:t>
      </w:r>
    </w:p>
    <w:p w14:paraId="683D4971" w14:textId="77777777" w:rsidR="00E04D1A" w:rsidRPr="00D92DAD" w:rsidRDefault="00E04D1A" w:rsidP="00E04D1A">
      <w:pPr>
        <w:numPr>
          <w:ilvl w:val="0"/>
          <w:numId w:val="32"/>
        </w:num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t xml:space="preserve">Player Prefab = prefab player </w:t>
      </w:r>
      <w:r w:rsidRPr="00D92DAD">
        <w:rPr>
          <w:rFonts w:asciiTheme="minorBidi" w:hAnsiTheme="minorBidi"/>
          <w:sz w:val="40"/>
          <w:szCs w:val="40"/>
          <w:cs/>
          <w:lang w:bidi="th-TH"/>
        </w:rPr>
        <w:t>เช่น</w:t>
      </w:r>
      <w:r w:rsidRPr="00D92DAD">
        <w:rPr>
          <w:rFonts w:asciiTheme="minorBidi" w:hAnsiTheme="minorBidi"/>
          <w:sz w:val="40"/>
          <w:szCs w:val="40"/>
        </w:rPr>
        <w:t xml:space="preserve"> [Dew] </w:t>
      </w:r>
      <w:proofErr w:type="spellStart"/>
      <w:r w:rsidRPr="00D92DAD">
        <w:rPr>
          <w:rFonts w:asciiTheme="minorBidi" w:hAnsiTheme="minorBidi"/>
          <w:sz w:val="40"/>
          <w:szCs w:val="40"/>
        </w:rPr>
        <w:t>CorePlayer</w:t>
      </w:r>
      <w:proofErr w:type="spellEnd"/>
    </w:p>
    <w:p w14:paraId="12376F76" w14:textId="77777777" w:rsidR="00E04D1A" w:rsidRPr="00D92DAD" w:rsidRDefault="00E04D1A" w:rsidP="00E04D1A">
      <w:pPr>
        <w:numPr>
          <w:ilvl w:val="0"/>
          <w:numId w:val="32"/>
        </w:num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t xml:space="preserve">Start Spawn Points size = </w:t>
      </w:r>
      <w:r w:rsidRPr="00D92DAD">
        <w:rPr>
          <w:rFonts w:asciiTheme="minorBidi" w:hAnsiTheme="minorBidi"/>
          <w:sz w:val="40"/>
          <w:szCs w:val="40"/>
          <w:cs/>
          <w:lang w:bidi="th-TH"/>
        </w:rPr>
        <w:t xml:space="preserve">จำนวนจุด </w:t>
      </w:r>
      <w:r w:rsidRPr="00D92DAD">
        <w:rPr>
          <w:rFonts w:asciiTheme="minorBidi" w:hAnsiTheme="minorBidi"/>
          <w:sz w:val="40"/>
          <w:szCs w:val="40"/>
        </w:rPr>
        <w:t xml:space="preserve">spawn </w:t>
      </w:r>
      <w:r w:rsidRPr="00D92DAD">
        <w:rPr>
          <w:rFonts w:asciiTheme="minorBidi" w:hAnsiTheme="minorBidi"/>
          <w:sz w:val="40"/>
          <w:szCs w:val="40"/>
          <w:cs/>
          <w:lang w:bidi="th-TH"/>
        </w:rPr>
        <w:t>เริ่มเกม เช่น</w:t>
      </w:r>
      <w:r w:rsidRPr="00D92DAD">
        <w:rPr>
          <w:rFonts w:asciiTheme="minorBidi" w:hAnsiTheme="minorBidi"/>
          <w:sz w:val="40"/>
          <w:szCs w:val="40"/>
        </w:rPr>
        <w:t> 4</w:t>
      </w:r>
    </w:p>
    <w:p w14:paraId="73BBBB8F" w14:textId="77777777" w:rsidR="00E04D1A" w:rsidRPr="00D92DAD" w:rsidRDefault="00E04D1A" w:rsidP="00E04D1A">
      <w:pPr>
        <w:numPr>
          <w:ilvl w:val="1"/>
          <w:numId w:val="32"/>
        </w:num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t>Element 0 = SpawnPoint_1</w:t>
      </w:r>
    </w:p>
    <w:p w14:paraId="041757E9" w14:textId="77777777" w:rsidR="00E04D1A" w:rsidRPr="00D92DAD" w:rsidRDefault="00E04D1A" w:rsidP="00E04D1A">
      <w:pPr>
        <w:numPr>
          <w:ilvl w:val="1"/>
          <w:numId w:val="32"/>
        </w:num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t>Element 1 = SpawnPoint_2</w:t>
      </w:r>
    </w:p>
    <w:p w14:paraId="0E943BF9" w14:textId="77777777" w:rsidR="00E04D1A" w:rsidRPr="00D92DAD" w:rsidRDefault="00E04D1A" w:rsidP="00E04D1A">
      <w:pPr>
        <w:numPr>
          <w:ilvl w:val="1"/>
          <w:numId w:val="32"/>
        </w:num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t>Element 2 = SpawnPoint_3</w:t>
      </w:r>
    </w:p>
    <w:p w14:paraId="67CD6704" w14:textId="77777777" w:rsidR="00E04D1A" w:rsidRPr="00D92DAD" w:rsidRDefault="00E04D1A" w:rsidP="00E04D1A">
      <w:pPr>
        <w:numPr>
          <w:ilvl w:val="1"/>
          <w:numId w:val="32"/>
        </w:num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t>Element 3 = SpawnPoint_4</w:t>
      </w:r>
    </w:p>
    <w:p w14:paraId="4DF6010F" w14:textId="77777777" w:rsidR="00E04D1A" w:rsidRPr="00D92DAD" w:rsidRDefault="00E04D1A" w:rsidP="00E04D1A">
      <w:pPr>
        <w:numPr>
          <w:ilvl w:val="0"/>
          <w:numId w:val="32"/>
        </w:num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t>Train Spawn Point = </w:t>
      </w:r>
      <w:proofErr w:type="spellStart"/>
      <w:r w:rsidRPr="00D92DAD">
        <w:rPr>
          <w:rFonts w:asciiTheme="minorBidi" w:hAnsiTheme="minorBidi"/>
          <w:sz w:val="40"/>
          <w:szCs w:val="40"/>
        </w:rPr>
        <w:t>TrainSpawnPoint</w:t>
      </w:r>
      <w:proofErr w:type="spellEnd"/>
    </w:p>
    <w:p w14:paraId="719378E8" w14:textId="77777777" w:rsidR="00E04D1A" w:rsidRPr="00D92DAD" w:rsidRDefault="00E04D1A" w:rsidP="00E04D1A">
      <w:pPr>
        <w:numPr>
          <w:ilvl w:val="0"/>
          <w:numId w:val="32"/>
        </w:num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t>Player Name Registry = </w:t>
      </w:r>
      <w:proofErr w:type="spellStart"/>
      <w:r w:rsidRPr="00D92DAD">
        <w:rPr>
          <w:rFonts w:asciiTheme="minorBidi" w:hAnsiTheme="minorBidi"/>
          <w:sz w:val="40"/>
          <w:szCs w:val="40"/>
        </w:rPr>
        <w:t>PlayerNameRegistry</w:t>
      </w:r>
      <w:proofErr w:type="spellEnd"/>
    </w:p>
    <w:p w14:paraId="2622D68B" w14:textId="77777777" w:rsidR="00D92DAD" w:rsidRDefault="00D92DAD" w:rsidP="00E04D1A">
      <w:pPr>
        <w:spacing w:line="240" w:lineRule="auto"/>
        <w:rPr>
          <w:rFonts w:asciiTheme="minorBidi" w:hAnsiTheme="minorBidi"/>
          <w:sz w:val="40"/>
          <w:szCs w:val="40"/>
          <w:lang w:bidi="th-TH"/>
        </w:rPr>
      </w:pPr>
    </w:p>
    <w:p w14:paraId="487C5CAF" w14:textId="77777777" w:rsidR="00D92DAD" w:rsidRDefault="00D92DAD" w:rsidP="00E04D1A">
      <w:pPr>
        <w:spacing w:line="240" w:lineRule="auto"/>
        <w:rPr>
          <w:rFonts w:asciiTheme="minorBidi" w:hAnsiTheme="minorBidi"/>
          <w:sz w:val="40"/>
          <w:szCs w:val="40"/>
          <w:lang w:bidi="th-TH"/>
        </w:rPr>
      </w:pPr>
    </w:p>
    <w:p w14:paraId="215506D5" w14:textId="77777777" w:rsidR="00D92DAD" w:rsidRDefault="00D92DAD" w:rsidP="00E04D1A">
      <w:pPr>
        <w:spacing w:line="240" w:lineRule="auto"/>
        <w:rPr>
          <w:rFonts w:asciiTheme="minorBidi" w:hAnsiTheme="minorBidi"/>
          <w:sz w:val="40"/>
          <w:szCs w:val="40"/>
          <w:lang w:bidi="th-TH"/>
        </w:rPr>
      </w:pPr>
    </w:p>
    <w:p w14:paraId="04F2A024" w14:textId="77777777" w:rsidR="00D92DAD" w:rsidRDefault="00D92DAD" w:rsidP="00E04D1A">
      <w:pPr>
        <w:spacing w:line="240" w:lineRule="auto"/>
        <w:rPr>
          <w:rFonts w:asciiTheme="minorBidi" w:hAnsiTheme="minorBidi"/>
          <w:sz w:val="40"/>
          <w:szCs w:val="40"/>
          <w:lang w:bidi="th-TH"/>
        </w:rPr>
      </w:pPr>
    </w:p>
    <w:p w14:paraId="41926207" w14:textId="55F3CC54" w:rsidR="00E04D1A" w:rsidRPr="00D92DAD" w:rsidRDefault="00E04D1A" w:rsidP="00E04D1A">
      <w:p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  <w:cs/>
          <w:lang w:bidi="th-TH"/>
        </w:rPr>
        <w:lastRenderedPageBreak/>
        <w:t xml:space="preserve">สร้าง </w:t>
      </w:r>
      <w:r w:rsidRPr="00D92DAD">
        <w:rPr>
          <w:rFonts w:asciiTheme="minorBidi" w:hAnsiTheme="minorBidi"/>
          <w:sz w:val="40"/>
          <w:szCs w:val="40"/>
        </w:rPr>
        <w:t xml:space="preserve">child/objects </w:t>
      </w:r>
      <w:r w:rsidRPr="00D92DAD">
        <w:rPr>
          <w:rFonts w:asciiTheme="minorBidi" w:hAnsiTheme="minorBidi"/>
          <w:sz w:val="40"/>
          <w:szCs w:val="40"/>
          <w:cs/>
          <w:lang w:bidi="th-TH"/>
        </w:rPr>
        <w:t xml:space="preserve">สำหรับ </w:t>
      </w:r>
      <w:r w:rsidRPr="00D92DAD">
        <w:rPr>
          <w:rFonts w:asciiTheme="minorBidi" w:hAnsiTheme="minorBidi"/>
          <w:sz w:val="40"/>
          <w:szCs w:val="40"/>
        </w:rPr>
        <w:t>spawn:</w:t>
      </w:r>
    </w:p>
    <w:tbl>
      <w:tblPr>
        <w:tblStyle w:val="PlainTable2"/>
        <w:tblW w:w="0" w:type="auto"/>
        <w:tblLook w:val="0680" w:firstRow="0" w:lastRow="0" w:firstColumn="1" w:lastColumn="0" w:noHBand="1" w:noVBand="1"/>
      </w:tblPr>
      <w:tblGrid>
        <w:gridCol w:w="10440"/>
      </w:tblGrid>
      <w:tr w:rsidR="00E04D1A" w:rsidRPr="00D92DAD" w14:paraId="309403E1" w14:textId="77777777" w:rsidTr="00E04D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40" w:type="dxa"/>
          </w:tcPr>
          <w:p w14:paraId="314EA170" w14:textId="77777777" w:rsidR="00E04D1A" w:rsidRPr="00D92DAD" w:rsidRDefault="00E04D1A" w:rsidP="000F6822">
            <w:pPr>
              <w:rPr>
                <w:rFonts w:asciiTheme="minorBidi" w:hAnsiTheme="minorBidi"/>
                <w:sz w:val="40"/>
                <w:szCs w:val="40"/>
              </w:rPr>
            </w:pPr>
            <w:proofErr w:type="spellStart"/>
            <w:r w:rsidRPr="00D92DAD">
              <w:rPr>
                <w:rFonts w:asciiTheme="minorBidi" w:hAnsiTheme="minorBidi"/>
                <w:sz w:val="40"/>
                <w:szCs w:val="40"/>
              </w:rPr>
              <w:t>SpawnPoints</w:t>
            </w:r>
            <w:proofErr w:type="spellEnd"/>
          </w:p>
        </w:tc>
      </w:tr>
      <w:tr w:rsidR="00E04D1A" w:rsidRPr="00D92DAD" w14:paraId="0AA25738" w14:textId="77777777" w:rsidTr="00E04D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40" w:type="dxa"/>
          </w:tcPr>
          <w:p w14:paraId="39659F70" w14:textId="77777777" w:rsidR="00E04D1A" w:rsidRPr="00D92DAD" w:rsidRDefault="00E04D1A" w:rsidP="000F6822">
            <w:pPr>
              <w:rPr>
                <w:rFonts w:asciiTheme="minorBidi" w:hAnsiTheme="minorBidi"/>
                <w:sz w:val="40"/>
                <w:szCs w:val="40"/>
              </w:rPr>
            </w:pPr>
            <w:r w:rsidRPr="00D92DAD">
              <w:rPr>
                <w:rFonts w:ascii="MS Gothic" w:eastAsia="MS Gothic" w:hAnsi="MS Gothic" w:cs="MS Gothic" w:hint="eastAsia"/>
                <w:sz w:val="40"/>
                <w:szCs w:val="40"/>
              </w:rPr>
              <w:t>├──</w:t>
            </w:r>
            <w:r w:rsidRPr="00D92DAD">
              <w:rPr>
                <w:rFonts w:asciiTheme="minorBidi" w:hAnsiTheme="minorBidi"/>
                <w:sz w:val="40"/>
                <w:szCs w:val="40"/>
              </w:rPr>
              <w:t xml:space="preserve"> SpawnPoint_1</w:t>
            </w:r>
          </w:p>
        </w:tc>
      </w:tr>
      <w:tr w:rsidR="00E04D1A" w:rsidRPr="00D92DAD" w14:paraId="307AEDC1" w14:textId="77777777" w:rsidTr="00E04D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40" w:type="dxa"/>
          </w:tcPr>
          <w:p w14:paraId="10F8B66B" w14:textId="77777777" w:rsidR="00E04D1A" w:rsidRPr="00D92DAD" w:rsidRDefault="00E04D1A" w:rsidP="000F6822">
            <w:pPr>
              <w:rPr>
                <w:rFonts w:asciiTheme="minorBidi" w:hAnsiTheme="minorBidi"/>
                <w:sz w:val="40"/>
                <w:szCs w:val="40"/>
              </w:rPr>
            </w:pPr>
            <w:r w:rsidRPr="00D92DAD">
              <w:rPr>
                <w:rFonts w:ascii="MS Gothic" w:eastAsia="MS Gothic" w:hAnsi="MS Gothic" w:cs="MS Gothic" w:hint="eastAsia"/>
                <w:sz w:val="40"/>
                <w:szCs w:val="40"/>
              </w:rPr>
              <w:t>├──</w:t>
            </w:r>
            <w:r w:rsidRPr="00D92DAD">
              <w:rPr>
                <w:rFonts w:asciiTheme="minorBidi" w:hAnsiTheme="minorBidi"/>
                <w:sz w:val="40"/>
                <w:szCs w:val="40"/>
              </w:rPr>
              <w:t xml:space="preserve"> SpawnPoint_2</w:t>
            </w:r>
          </w:p>
        </w:tc>
      </w:tr>
      <w:tr w:rsidR="00E04D1A" w:rsidRPr="00D92DAD" w14:paraId="5021D36F" w14:textId="77777777" w:rsidTr="00E04D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40" w:type="dxa"/>
          </w:tcPr>
          <w:p w14:paraId="76FFD881" w14:textId="77777777" w:rsidR="00E04D1A" w:rsidRPr="00D92DAD" w:rsidRDefault="00E04D1A" w:rsidP="000F6822">
            <w:pPr>
              <w:rPr>
                <w:rFonts w:asciiTheme="minorBidi" w:hAnsiTheme="minorBidi"/>
                <w:sz w:val="40"/>
                <w:szCs w:val="40"/>
              </w:rPr>
            </w:pPr>
            <w:r w:rsidRPr="00D92DAD">
              <w:rPr>
                <w:rFonts w:ascii="MS Gothic" w:eastAsia="MS Gothic" w:hAnsi="MS Gothic" w:cs="MS Gothic" w:hint="eastAsia"/>
                <w:sz w:val="40"/>
                <w:szCs w:val="40"/>
              </w:rPr>
              <w:t>├──</w:t>
            </w:r>
            <w:r w:rsidRPr="00D92DAD">
              <w:rPr>
                <w:rFonts w:asciiTheme="minorBidi" w:hAnsiTheme="minorBidi"/>
                <w:sz w:val="40"/>
                <w:szCs w:val="40"/>
              </w:rPr>
              <w:t xml:space="preserve"> SpawnPoint_3</w:t>
            </w:r>
          </w:p>
        </w:tc>
      </w:tr>
      <w:tr w:rsidR="00E04D1A" w:rsidRPr="00D92DAD" w14:paraId="26D444EE" w14:textId="77777777" w:rsidTr="00E04D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40" w:type="dxa"/>
          </w:tcPr>
          <w:p w14:paraId="3CB92BDB" w14:textId="77777777" w:rsidR="00E04D1A" w:rsidRPr="00D92DAD" w:rsidRDefault="00E04D1A" w:rsidP="000F6822">
            <w:pPr>
              <w:rPr>
                <w:rFonts w:asciiTheme="minorBidi" w:hAnsiTheme="minorBidi"/>
                <w:sz w:val="40"/>
                <w:szCs w:val="40"/>
              </w:rPr>
            </w:pPr>
            <w:r w:rsidRPr="00D92DAD">
              <w:rPr>
                <w:rFonts w:ascii="MS Gothic" w:eastAsia="MS Gothic" w:hAnsi="MS Gothic" w:cs="MS Gothic" w:hint="eastAsia"/>
                <w:sz w:val="40"/>
                <w:szCs w:val="40"/>
              </w:rPr>
              <w:t>└──</w:t>
            </w:r>
            <w:r w:rsidRPr="00D92DAD">
              <w:rPr>
                <w:rFonts w:asciiTheme="minorBidi" w:hAnsiTheme="minorBidi"/>
                <w:sz w:val="40"/>
                <w:szCs w:val="40"/>
              </w:rPr>
              <w:t xml:space="preserve"> SpawnPoint_4</w:t>
            </w:r>
          </w:p>
        </w:tc>
      </w:tr>
    </w:tbl>
    <w:p w14:paraId="37149EB1" w14:textId="77777777" w:rsidR="00E04D1A" w:rsidRPr="00D92DAD" w:rsidRDefault="00E04D1A" w:rsidP="00E04D1A">
      <w:pPr>
        <w:spacing w:line="240" w:lineRule="auto"/>
        <w:rPr>
          <w:rFonts w:asciiTheme="minorBidi" w:hAnsiTheme="minorBidi"/>
          <w:sz w:val="40"/>
          <w:szCs w:val="40"/>
        </w:rPr>
      </w:pPr>
    </w:p>
    <w:p w14:paraId="2D18C40B" w14:textId="77777777" w:rsidR="00E04D1A" w:rsidRPr="00D92DAD" w:rsidRDefault="00E04D1A" w:rsidP="00E04D1A">
      <w:pPr>
        <w:spacing w:line="240" w:lineRule="auto"/>
        <w:rPr>
          <w:rFonts w:asciiTheme="minorBidi" w:hAnsiTheme="minorBidi"/>
          <w:sz w:val="40"/>
          <w:szCs w:val="40"/>
        </w:rPr>
      </w:pPr>
      <w:proofErr w:type="spellStart"/>
      <w:r w:rsidRPr="00D92DAD">
        <w:rPr>
          <w:rFonts w:asciiTheme="minorBidi" w:hAnsiTheme="minorBidi"/>
          <w:sz w:val="40"/>
          <w:szCs w:val="40"/>
        </w:rPr>
        <w:t>TrainSpawnPoint</w:t>
      </w:r>
      <w:proofErr w:type="spellEnd"/>
    </w:p>
    <w:p w14:paraId="2A25A85F" w14:textId="77777777" w:rsidR="00E04D1A" w:rsidRPr="00D92DAD" w:rsidRDefault="00E04D1A" w:rsidP="00E04D1A">
      <w:pPr>
        <w:spacing w:line="240" w:lineRule="auto"/>
        <w:rPr>
          <w:rFonts w:asciiTheme="minorBidi" w:hAnsiTheme="minorBidi"/>
          <w:sz w:val="40"/>
          <w:szCs w:val="40"/>
        </w:rPr>
      </w:pPr>
      <w:proofErr w:type="spellStart"/>
      <w:r w:rsidRPr="00D92DAD">
        <w:rPr>
          <w:rFonts w:asciiTheme="minorBidi" w:hAnsiTheme="minorBidi"/>
          <w:sz w:val="40"/>
          <w:szCs w:val="40"/>
        </w:rPr>
        <w:t>SpawnPoint</w:t>
      </w:r>
      <w:proofErr w:type="spellEnd"/>
      <w:r w:rsidRPr="00D92DAD">
        <w:rPr>
          <w:rFonts w:asciiTheme="minorBidi" w:hAnsiTheme="minorBidi"/>
          <w:sz w:val="40"/>
          <w:szCs w:val="40"/>
        </w:rPr>
        <w:t>_* </w:t>
      </w:r>
      <w:r w:rsidRPr="00D92DAD">
        <w:rPr>
          <w:rFonts w:asciiTheme="minorBidi" w:hAnsiTheme="minorBidi"/>
          <w:sz w:val="40"/>
          <w:szCs w:val="40"/>
          <w:cs/>
          <w:lang w:bidi="th-TH"/>
        </w:rPr>
        <w:t xml:space="preserve">เป็น </w:t>
      </w:r>
      <w:r w:rsidRPr="00D92DAD">
        <w:rPr>
          <w:rFonts w:asciiTheme="minorBidi" w:hAnsiTheme="minorBidi"/>
          <w:sz w:val="40"/>
          <w:szCs w:val="40"/>
        </w:rPr>
        <w:t xml:space="preserve">Empty </w:t>
      </w:r>
      <w:proofErr w:type="spellStart"/>
      <w:r w:rsidRPr="00D92DAD">
        <w:rPr>
          <w:rFonts w:asciiTheme="minorBidi" w:hAnsiTheme="minorBidi"/>
          <w:sz w:val="40"/>
          <w:szCs w:val="40"/>
        </w:rPr>
        <w:t>GameObject</w:t>
      </w:r>
      <w:proofErr w:type="spellEnd"/>
      <w:r w:rsidRPr="00D92DAD">
        <w:rPr>
          <w:rFonts w:asciiTheme="minorBidi" w:hAnsiTheme="minorBidi"/>
          <w:sz w:val="40"/>
          <w:szCs w:val="40"/>
        </w:rPr>
        <w:t xml:space="preserve"> </w:t>
      </w:r>
      <w:r w:rsidRPr="00D92DAD">
        <w:rPr>
          <w:rFonts w:asciiTheme="minorBidi" w:hAnsiTheme="minorBidi"/>
          <w:sz w:val="40"/>
          <w:szCs w:val="40"/>
          <w:cs/>
          <w:lang w:bidi="th-TH"/>
        </w:rPr>
        <w:t xml:space="preserve">ใช้แค่ </w:t>
      </w:r>
      <w:r w:rsidRPr="00D92DAD">
        <w:rPr>
          <w:rFonts w:asciiTheme="minorBidi" w:hAnsiTheme="minorBidi"/>
          <w:sz w:val="40"/>
          <w:szCs w:val="40"/>
        </w:rPr>
        <w:t>Transform</w:t>
      </w:r>
    </w:p>
    <w:p w14:paraId="01B91E34" w14:textId="77777777" w:rsidR="00E04D1A" w:rsidRPr="00D92DAD" w:rsidRDefault="00E04D1A" w:rsidP="00E04D1A">
      <w:p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  <w:cs/>
          <w:lang w:bidi="th-TH"/>
        </w:rPr>
        <w:t xml:space="preserve">สร้าง </w:t>
      </w:r>
      <w:proofErr w:type="spellStart"/>
      <w:r w:rsidRPr="00D92DAD">
        <w:rPr>
          <w:rFonts w:asciiTheme="minorBidi" w:hAnsiTheme="minorBidi"/>
          <w:sz w:val="40"/>
          <w:szCs w:val="40"/>
        </w:rPr>
        <w:t>GameObject</w:t>
      </w:r>
      <w:proofErr w:type="spellEnd"/>
      <w:r w:rsidRPr="00D92DAD">
        <w:rPr>
          <w:rFonts w:asciiTheme="minorBidi" w:hAnsiTheme="minorBidi"/>
          <w:sz w:val="40"/>
          <w:szCs w:val="40"/>
        </w:rPr>
        <w:t>:</w:t>
      </w:r>
    </w:p>
    <w:p w14:paraId="35C874A0" w14:textId="77777777" w:rsidR="00E04D1A" w:rsidRPr="00D92DAD" w:rsidRDefault="00E04D1A" w:rsidP="00E04D1A">
      <w:pPr>
        <w:spacing w:line="240" w:lineRule="auto"/>
        <w:rPr>
          <w:rFonts w:asciiTheme="minorBidi" w:hAnsiTheme="minorBidi"/>
          <w:sz w:val="40"/>
          <w:szCs w:val="40"/>
        </w:rPr>
      </w:pPr>
      <w:proofErr w:type="spellStart"/>
      <w:r w:rsidRPr="00D92DAD">
        <w:rPr>
          <w:rFonts w:asciiTheme="minorBidi" w:hAnsiTheme="minorBidi"/>
          <w:sz w:val="40"/>
          <w:szCs w:val="40"/>
        </w:rPr>
        <w:t>PlayerNameRegistry</w:t>
      </w:r>
      <w:proofErr w:type="spellEnd"/>
    </w:p>
    <w:p w14:paraId="662EFFC2" w14:textId="77777777" w:rsidR="00E04D1A" w:rsidRPr="00D92DAD" w:rsidRDefault="00E04D1A" w:rsidP="00E04D1A">
      <w:p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t>Component:</w:t>
      </w:r>
    </w:p>
    <w:p w14:paraId="341699F5" w14:textId="77777777" w:rsidR="00E04D1A" w:rsidRPr="00D92DAD" w:rsidRDefault="00E04D1A" w:rsidP="00E04D1A">
      <w:pPr>
        <w:numPr>
          <w:ilvl w:val="0"/>
          <w:numId w:val="33"/>
        </w:numPr>
        <w:spacing w:line="240" w:lineRule="auto"/>
        <w:rPr>
          <w:rFonts w:asciiTheme="minorBidi" w:hAnsiTheme="minorBidi"/>
          <w:sz w:val="40"/>
          <w:szCs w:val="40"/>
        </w:rPr>
      </w:pPr>
      <w:proofErr w:type="spellStart"/>
      <w:r w:rsidRPr="00D92DAD">
        <w:rPr>
          <w:rFonts w:asciiTheme="minorBidi" w:hAnsiTheme="minorBidi"/>
          <w:sz w:val="40"/>
          <w:szCs w:val="40"/>
        </w:rPr>
        <w:t>NetworkObject</w:t>
      </w:r>
      <w:proofErr w:type="spellEnd"/>
    </w:p>
    <w:p w14:paraId="621D15BB" w14:textId="77777777" w:rsidR="00E04D1A" w:rsidRPr="00D92DAD" w:rsidRDefault="00E04D1A" w:rsidP="00E04D1A">
      <w:pPr>
        <w:numPr>
          <w:ilvl w:val="0"/>
          <w:numId w:val="33"/>
        </w:numPr>
        <w:spacing w:line="240" w:lineRule="auto"/>
        <w:rPr>
          <w:rFonts w:asciiTheme="minorBidi" w:hAnsiTheme="minorBidi"/>
          <w:sz w:val="40"/>
          <w:szCs w:val="40"/>
        </w:rPr>
      </w:pPr>
      <w:proofErr w:type="spellStart"/>
      <w:r w:rsidRPr="00D92DAD">
        <w:rPr>
          <w:rFonts w:asciiTheme="minorBidi" w:hAnsiTheme="minorBidi"/>
          <w:sz w:val="40"/>
          <w:szCs w:val="40"/>
        </w:rPr>
        <w:t>PlayerNameRegistry</w:t>
      </w:r>
      <w:proofErr w:type="spellEnd"/>
    </w:p>
    <w:p w14:paraId="10D79CF3" w14:textId="77777777" w:rsidR="00E04D1A" w:rsidRPr="00D92DAD" w:rsidRDefault="00E04D1A" w:rsidP="00E04D1A">
      <w:p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  <w:cs/>
          <w:lang w:bidi="th-TH"/>
        </w:rPr>
        <w:t xml:space="preserve">สร้าง </w:t>
      </w:r>
      <w:proofErr w:type="spellStart"/>
      <w:r w:rsidRPr="00D92DAD">
        <w:rPr>
          <w:rFonts w:asciiTheme="minorBidi" w:hAnsiTheme="minorBidi"/>
          <w:sz w:val="40"/>
          <w:szCs w:val="40"/>
        </w:rPr>
        <w:t>GameObject</w:t>
      </w:r>
      <w:proofErr w:type="spellEnd"/>
      <w:r w:rsidRPr="00D92DAD">
        <w:rPr>
          <w:rFonts w:asciiTheme="minorBidi" w:hAnsiTheme="minorBidi"/>
          <w:sz w:val="40"/>
          <w:szCs w:val="40"/>
        </w:rPr>
        <w:t>:</w:t>
      </w:r>
    </w:p>
    <w:p w14:paraId="3AACCCFA" w14:textId="77777777" w:rsidR="00E04D1A" w:rsidRPr="00D92DAD" w:rsidRDefault="00E04D1A" w:rsidP="00E04D1A">
      <w:pPr>
        <w:spacing w:line="240" w:lineRule="auto"/>
        <w:rPr>
          <w:rFonts w:asciiTheme="minorBidi" w:hAnsiTheme="minorBidi"/>
          <w:sz w:val="40"/>
          <w:szCs w:val="40"/>
        </w:rPr>
      </w:pPr>
      <w:proofErr w:type="spellStart"/>
      <w:r w:rsidRPr="00D92DAD">
        <w:rPr>
          <w:rFonts w:asciiTheme="minorBidi" w:hAnsiTheme="minorBidi"/>
          <w:sz w:val="40"/>
          <w:szCs w:val="40"/>
        </w:rPr>
        <w:t>GameChatManager</w:t>
      </w:r>
      <w:proofErr w:type="spellEnd"/>
    </w:p>
    <w:p w14:paraId="12405D3A" w14:textId="77777777" w:rsidR="00E04D1A" w:rsidRPr="00D92DAD" w:rsidRDefault="00E04D1A" w:rsidP="00E04D1A">
      <w:p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t>Component:</w:t>
      </w:r>
    </w:p>
    <w:p w14:paraId="4A453BB5" w14:textId="77777777" w:rsidR="00E04D1A" w:rsidRPr="00D92DAD" w:rsidRDefault="00E04D1A" w:rsidP="00E04D1A">
      <w:pPr>
        <w:numPr>
          <w:ilvl w:val="0"/>
          <w:numId w:val="34"/>
        </w:numPr>
        <w:spacing w:line="240" w:lineRule="auto"/>
        <w:rPr>
          <w:rFonts w:asciiTheme="minorBidi" w:hAnsiTheme="minorBidi"/>
          <w:sz w:val="40"/>
          <w:szCs w:val="40"/>
        </w:rPr>
      </w:pPr>
      <w:proofErr w:type="spellStart"/>
      <w:r w:rsidRPr="00D92DAD">
        <w:rPr>
          <w:rFonts w:asciiTheme="minorBidi" w:hAnsiTheme="minorBidi"/>
          <w:sz w:val="40"/>
          <w:szCs w:val="40"/>
        </w:rPr>
        <w:t>NetworkObject</w:t>
      </w:r>
      <w:proofErr w:type="spellEnd"/>
    </w:p>
    <w:p w14:paraId="5D106D16" w14:textId="77777777" w:rsidR="00E04D1A" w:rsidRPr="00D92DAD" w:rsidRDefault="00E04D1A" w:rsidP="00E04D1A">
      <w:pPr>
        <w:numPr>
          <w:ilvl w:val="0"/>
          <w:numId w:val="34"/>
        </w:numPr>
        <w:spacing w:line="240" w:lineRule="auto"/>
        <w:rPr>
          <w:rFonts w:asciiTheme="minorBidi" w:hAnsiTheme="minorBidi"/>
          <w:sz w:val="40"/>
          <w:szCs w:val="40"/>
        </w:rPr>
      </w:pPr>
      <w:proofErr w:type="spellStart"/>
      <w:r w:rsidRPr="00D92DAD">
        <w:rPr>
          <w:rFonts w:asciiTheme="minorBidi" w:hAnsiTheme="minorBidi"/>
          <w:sz w:val="40"/>
          <w:szCs w:val="40"/>
        </w:rPr>
        <w:t>ChatManager</w:t>
      </w:r>
      <w:proofErr w:type="spellEnd"/>
    </w:p>
    <w:p w14:paraId="01662276" w14:textId="77777777" w:rsidR="00D92DAD" w:rsidRDefault="00D92DAD" w:rsidP="00E04D1A">
      <w:pPr>
        <w:spacing w:line="240" w:lineRule="auto"/>
        <w:rPr>
          <w:rFonts w:asciiTheme="minorBidi" w:hAnsiTheme="minorBidi"/>
          <w:sz w:val="40"/>
          <w:szCs w:val="40"/>
        </w:rPr>
      </w:pPr>
    </w:p>
    <w:p w14:paraId="5A35D921" w14:textId="6AF62E96" w:rsidR="00E04D1A" w:rsidRPr="00D92DAD" w:rsidRDefault="00E04D1A" w:rsidP="00E04D1A">
      <w:p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lastRenderedPageBreak/>
        <w:t xml:space="preserve">Assign </w:t>
      </w:r>
      <w:r w:rsidRPr="00D92DAD">
        <w:rPr>
          <w:rFonts w:asciiTheme="minorBidi" w:hAnsiTheme="minorBidi"/>
          <w:sz w:val="40"/>
          <w:szCs w:val="40"/>
          <w:cs/>
          <w:lang w:bidi="th-TH"/>
        </w:rPr>
        <w:t xml:space="preserve">เหมือน </w:t>
      </w:r>
      <w:r w:rsidRPr="00D92DAD">
        <w:rPr>
          <w:rFonts w:asciiTheme="minorBidi" w:hAnsiTheme="minorBidi"/>
          <w:sz w:val="40"/>
          <w:szCs w:val="40"/>
        </w:rPr>
        <w:t>Lobby:</w:t>
      </w:r>
    </w:p>
    <w:p w14:paraId="5ED7B5A8" w14:textId="77777777" w:rsidR="00E04D1A" w:rsidRPr="00D92DAD" w:rsidRDefault="00E04D1A" w:rsidP="00E04D1A">
      <w:pPr>
        <w:numPr>
          <w:ilvl w:val="0"/>
          <w:numId w:val="35"/>
        </w:num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t>Chat Root = Canvas/</w:t>
      </w:r>
      <w:proofErr w:type="spellStart"/>
      <w:r w:rsidRPr="00D92DAD">
        <w:rPr>
          <w:rFonts w:asciiTheme="minorBidi" w:hAnsiTheme="minorBidi"/>
          <w:sz w:val="40"/>
          <w:szCs w:val="40"/>
        </w:rPr>
        <w:t>ChatPanel</w:t>
      </w:r>
      <w:proofErr w:type="spellEnd"/>
    </w:p>
    <w:p w14:paraId="1460D2BD" w14:textId="77777777" w:rsidR="00E04D1A" w:rsidRPr="00D92DAD" w:rsidRDefault="00E04D1A" w:rsidP="00E04D1A">
      <w:pPr>
        <w:numPr>
          <w:ilvl w:val="0"/>
          <w:numId w:val="35"/>
        </w:num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t xml:space="preserve">Scroll </w:t>
      </w:r>
      <w:proofErr w:type="spellStart"/>
      <w:r w:rsidRPr="00D92DAD">
        <w:rPr>
          <w:rFonts w:asciiTheme="minorBidi" w:hAnsiTheme="minorBidi"/>
          <w:sz w:val="40"/>
          <w:szCs w:val="40"/>
        </w:rPr>
        <w:t>Rect</w:t>
      </w:r>
      <w:proofErr w:type="spellEnd"/>
      <w:r w:rsidRPr="00D92DAD">
        <w:rPr>
          <w:rFonts w:asciiTheme="minorBidi" w:hAnsiTheme="minorBidi"/>
          <w:sz w:val="40"/>
          <w:szCs w:val="40"/>
        </w:rPr>
        <w:t> = </w:t>
      </w:r>
      <w:proofErr w:type="spellStart"/>
      <w:r w:rsidRPr="00D92DAD">
        <w:rPr>
          <w:rFonts w:asciiTheme="minorBidi" w:hAnsiTheme="minorBidi"/>
          <w:sz w:val="40"/>
          <w:szCs w:val="40"/>
        </w:rPr>
        <w:t>ChatPanel</w:t>
      </w:r>
      <w:proofErr w:type="spellEnd"/>
      <w:r w:rsidRPr="00D92DAD">
        <w:rPr>
          <w:rFonts w:asciiTheme="minorBidi" w:hAnsiTheme="minorBidi"/>
          <w:sz w:val="40"/>
          <w:szCs w:val="40"/>
        </w:rPr>
        <w:t>/</w:t>
      </w:r>
      <w:proofErr w:type="spellStart"/>
      <w:r w:rsidRPr="00D92DAD">
        <w:rPr>
          <w:rFonts w:asciiTheme="minorBidi" w:hAnsiTheme="minorBidi"/>
          <w:sz w:val="40"/>
          <w:szCs w:val="40"/>
        </w:rPr>
        <w:t>ScrollView</w:t>
      </w:r>
      <w:proofErr w:type="spellEnd"/>
    </w:p>
    <w:p w14:paraId="618154EE" w14:textId="77777777" w:rsidR="00E04D1A" w:rsidRPr="00D92DAD" w:rsidRDefault="00E04D1A" w:rsidP="00E04D1A">
      <w:pPr>
        <w:numPr>
          <w:ilvl w:val="0"/>
          <w:numId w:val="35"/>
        </w:num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t>Chat Content = </w:t>
      </w:r>
      <w:proofErr w:type="spellStart"/>
      <w:r w:rsidRPr="00D92DAD">
        <w:rPr>
          <w:rFonts w:asciiTheme="minorBidi" w:hAnsiTheme="minorBidi"/>
          <w:sz w:val="40"/>
          <w:szCs w:val="40"/>
        </w:rPr>
        <w:t>ChatPanel</w:t>
      </w:r>
      <w:proofErr w:type="spellEnd"/>
      <w:r w:rsidRPr="00D92DAD">
        <w:rPr>
          <w:rFonts w:asciiTheme="minorBidi" w:hAnsiTheme="minorBidi"/>
          <w:sz w:val="40"/>
          <w:szCs w:val="40"/>
        </w:rPr>
        <w:t>/</w:t>
      </w:r>
      <w:proofErr w:type="spellStart"/>
      <w:r w:rsidRPr="00D92DAD">
        <w:rPr>
          <w:rFonts w:asciiTheme="minorBidi" w:hAnsiTheme="minorBidi"/>
          <w:sz w:val="40"/>
          <w:szCs w:val="40"/>
        </w:rPr>
        <w:t>ScrollView</w:t>
      </w:r>
      <w:proofErr w:type="spellEnd"/>
      <w:r w:rsidRPr="00D92DAD">
        <w:rPr>
          <w:rFonts w:asciiTheme="minorBidi" w:hAnsiTheme="minorBidi"/>
          <w:sz w:val="40"/>
          <w:szCs w:val="40"/>
        </w:rPr>
        <w:t>/Viewport/Content</w:t>
      </w:r>
    </w:p>
    <w:p w14:paraId="39A4181C" w14:textId="77777777" w:rsidR="00E04D1A" w:rsidRPr="00D92DAD" w:rsidRDefault="00E04D1A" w:rsidP="00E04D1A">
      <w:pPr>
        <w:numPr>
          <w:ilvl w:val="0"/>
          <w:numId w:val="35"/>
        </w:num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t>Chat Input = </w:t>
      </w:r>
      <w:proofErr w:type="spellStart"/>
      <w:r w:rsidRPr="00D92DAD">
        <w:rPr>
          <w:rFonts w:asciiTheme="minorBidi" w:hAnsiTheme="minorBidi"/>
          <w:sz w:val="40"/>
          <w:szCs w:val="40"/>
        </w:rPr>
        <w:t>ChatPanel</w:t>
      </w:r>
      <w:proofErr w:type="spellEnd"/>
      <w:r w:rsidRPr="00D92DAD">
        <w:rPr>
          <w:rFonts w:asciiTheme="minorBidi" w:hAnsiTheme="minorBidi"/>
          <w:sz w:val="40"/>
          <w:szCs w:val="40"/>
        </w:rPr>
        <w:t>/</w:t>
      </w:r>
      <w:proofErr w:type="spellStart"/>
      <w:r w:rsidRPr="00D92DAD">
        <w:rPr>
          <w:rFonts w:asciiTheme="minorBidi" w:hAnsiTheme="minorBidi"/>
          <w:sz w:val="40"/>
          <w:szCs w:val="40"/>
        </w:rPr>
        <w:t>ChatInput</w:t>
      </w:r>
      <w:proofErr w:type="spellEnd"/>
    </w:p>
    <w:p w14:paraId="673DC85B" w14:textId="77777777" w:rsidR="00E04D1A" w:rsidRPr="00D92DAD" w:rsidRDefault="00E04D1A" w:rsidP="00E04D1A">
      <w:pPr>
        <w:numPr>
          <w:ilvl w:val="0"/>
          <w:numId w:val="35"/>
        </w:num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t>Send Button = </w:t>
      </w:r>
      <w:proofErr w:type="spellStart"/>
      <w:r w:rsidRPr="00D92DAD">
        <w:rPr>
          <w:rFonts w:asciiTheme="minorBidi" w:hAnsiTheme="minorBidi"/>
          <w:sz w:val="40"/>
          <w:szCs w:val="40"/>
        </w:rPr>
        <w:t>ChatPanel</w:t>
      </w:r>
      <w:proofErr w:type="spellEnd"/>
      <w:r w:rsidRPr="00D92DAD">
        <w:rPr>
          <w:rFonts w:asciiTheme="minorBidi" w:hAnsiTheme="minorBidi"/>
          <w:sz w:val="40"/>
          <w:szCs w:val="40"/>
        </w:rPr>
        <w:t>/</w:t>
      </w:r>
      <w:proofErr w:type="spellStart"/>
      <w:r w:rsidRPr="00D92DAD">
        <w:rPr>
          <w:rFonts w:asciiTheme="minorBidi" w:hAnsiTheme="minorBidi"/>
          <w:sz w:val="40"/>
          <w:szCs w:val="40"/>
        </w:rPr>
        <w:t>SendButton</w:t>
      </w:r>
      <w:proofErr w:type="spellEnd"/>
    </w:p>
    <w:p w14:paraId="483C3143" w14:textId="77777777" w:rsidR="00E04D1A" w:rsidRPr="00D92DAD" w:rsidRDefault="00E04D1A" w:rsidP="00E04D1A">
      <w:pPr>
        <w:numPr>
          <w:ilvl w:val="0"/>
          <w:numId w:val="35"/>
        </w:num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t>Chat Message Prefab = prefab </w:t>
      </w:r>
      <w:proofErr w:type="spellStart"/>
      <w:r w:rsidRPr="00D92DAD">
        <w:rPr>
          <w:rFonts w:asciiTheme="minorBidi" w:hAnsiTheme="minorBidi"/>
          <w:sz w:val="40"/>
          <w:szCs w:val="40"/>
        </w:rPr>
        <w:t>ChatMessageUI</w:t>
      </w:r>
      <w:proofErr w:type="spellEnd"/>
    </w:p>
    <w:p w14:paraId="483AA7E3" w14:textId="77777777" w:rsidR="00E04D1A" w:rsidRPr="00D92DAD" w:rsidRDefault="00E04D1A" w:rsidP="00E04D1A">
      <w:pPr>
        <w:numPr>
          <w:ilvl w:val="0"/>
          <w:numId w:val="35"/>
        </w:num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t>Default Player Name = Player</w:t>
      </w:r>
    </w:p>
    <w:p w14:paraId="0D47936C" w14:textId="77777777" w:rsidR="00E04D1A" w:rsidRPr="00D92DAD" w:rsidRDefault="00E04D1A" w:rsidP="00E04D1A">
      <w:pPr>
        <w:numPr>
          <w:ilvl w:val="0"/>
          <w:numId w:val="35"/>
        </w:num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t xml:space="preserve">Disable While Chat Open = </w:t>
      </w:r>
      <w:r w:rsidRPr="00D92DAD">
        <w:rPr>
          <w:rFonts w:asciiTheme="minorBidi" w:hAnsiTheme="minorBidi"/>
          <w:sz w:val="40"/>
          <w:szCs w:val="40"/>
          <w:cs/>
          <w:lang w:bidi="th-TH"/>
        </w:rPr>
        <w:t xml:space="preserve">ใส่ </w:t>
      </w:r>
      <w:r w:rsidRPr="00D92DAD">
        <w:rPr>
          <w:rFonts w:asciiTheme="minorBidi" w:hAnsiTheme="minorBidi"/>
          <w:sz w:val="40"/>
          <w:szCs w:val="40"/>
        </w:rPr>
        <w:t xml:space="preserve">camera/movement/input script </w:t>
      </w:r>
      <w:r w:rsidRPr="00D92DAD">
        <w:rPr>
          <w:rFonts w:asciiTheme="minorBidi" w:hAnsiTheme="minorBidi"/>
          <w:sz w:val="40"/>
          <w:szCs w:val="40"/>
          <w:cs/>
          <w:lang w:bidi="th-TH"/>
        </w:rPr>
        <w:t>ที่อยากปิดตอนพิมพ์ ถ้ามี</w:t>
      </w:r>
    </w:p>
    <w:p w14:paraId="0DEF558D" w14:textId="77777777" w:rsidR="00E04D1A" w:rsidRPr="00D92DAD" w:rsidRDefault="00E04D1A" w:rsidP="00E04D1A">
      <w:pPr>
        <w:numPr>
          <w:ilvl w:val="0"/>
          <w:numId w:val="35"/>
        </w:num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t>Unlock Cursor While Chat Open = true</w:t>
      </w:r>
    </w:p>
    <w:p w14:paraId="31B1C85B" w14:textId="77777777" w:rsidR="00E04D1A" w:rsidRPr="00D92DAD" w:rsidRDefault="00E04D1A" w:rsidP="00E04D1A">
      <w:pPr>
        <w:numPr>
          <w:ilvl w:val="0"/>
          <w:numId w:val="35"/>
        </w:num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t>Always Show Cursor = false</w:t>
      </w:r>
    </w:p>
    <w:p w14:paraId="762FD346" w14:textId="47251127" w:rsidR="00E04D1A" w:rsidRPr="00D92DAD" w:rsidRDefault="00E04D1A" w:rsidP="00E04D1A">
      <w:pPr>
        <w:numPr>
          <w:ilvl w:val="0"/>
          <w:numId w:val="35"/>
        </w:num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t>Close When Submitting Empty Message = true</w:t>
      </w:r>
    </w:p>
    <w:p w14:paraId="57927B47" w14:textId="77777777" w:rsidR="00D92DAD" w:rsidRDefault="00D92DAD" w:rsidP="00E04D1A">
      <w:pPr>
        <w:spacing w:line="240" w:lineRule="auto"/>
        <w:rPr>
          <w:rFonts w:asciiTheme="minorBidi" w:hAnsiTheme="minorBidi"/>
          <w:b/>
          <w:bCs/>
          <w:sz w:val="40"/>
          <w:szCs w:val="40"/>
        </w:rPr>
      </w:pPr>
    </w:p>
    <w:p w14:paraId="1B3DF254" w14:textId="77777777" w:rsidR="00D92DAD" w:rsidRDefault="00D92DAD" w:rsidP="00E04D1A">
      <w:pPr>
        <w:spacing w:line="240" w:lineRule="auto"/>
        <w:rPr>
          <w:rFonts w:asciiTheme="minorBidi" w:hAnsiTheme="minorBidi"/>
          <w:b/>
          <w:bCs/>
          <w:sz w:val="40"/>
          <w:szCs w:val="40"/>
        </w:rPr>
      </w:pPr>
    </w:p>
    <w:p w14:paraId="6273FE36" w14:textId="77777777" w:rsidR="00D92DAD" w:rsidRDefault="00D92DAD" w:rsidP="00E04D1A">
      <w:pPr>
        <w:spacing w:line="240" w:lineRule="auto"/>
        <w:rPr>
          <w:rFonts w:asciiTheme="minorBidi" w:hAnsiTheme="minorBidi"/>
          <w:b/>
          <w:bCs/>
          <w:sz w:val="40"/>
          <w:szCs w:val="40"/>
        </w:rPr>
      </w:pPr>
    </w:p>
    <w:p w14:paraId="7F82B063" w14:textId="77777777" w:rsidR="00D92DAD" w:rsidRDefault="00D92DAD" w:rsidP="00E04D1A">
      <w:pPr>
        <w:spacing w:line="240" w:lineRule="auto"/>
        <w:rPr>
          <w:rFonts w:asciiTheme="minorBidi" w:hAnsiTheme="minorBidi"/>
          <w:b/>
          <w:bCs/>
          <w:sz w:val="40"/>
          <w:szCs w:val="40"/>
        </w:rPr>
      </w:pPr>
    </w:p>
    <w:p w14:paraId="7F945089" w14:textId="77777777" w:rsidR="00D92DAD" w:rsidRDefault="00D92DAD" w:rsidP="00E04D1A">
      <w:pPr>
        <w:spacing w:line="240" w:lineRule="auto"/>
        <w:rPr>
          <w:rFonts w:asciiTheme="minorBidi" w:hAnsiTheme="minorBidi"/>
          <w:b/>
          <w:bCs/>
          <w:sz w:val="40"/>
          <w:szCs w:val="40"/>
        </w:rPr>
      </w:pPr>
    </w:p>
    <w:p w14:paraId="489FB7CA" w14:textId="77777777" w:rsidR="00D92DAD" w:rsidRDefault="00D92DAD" w:rsidP="00E04D1A">
      <w:pPr>
        <w:spacing w:line="240" w:lineRule="auto"/>
        <w:rPr>
          <w:rFonts w:asciiTheme="minorBidi" w:hAnsiTheme="minorBidi"/>
          <w:b/>
          <w:bCs/>
          <w:sz w:val="40"/>
          <w:szCs w:val="40"/>
        </w:rPr>
      </w:pPr>
    </w:p>
    <w:p w14:paraId="5B03358C" w14:textId="77777777" w:rsidR="00D92DAD" w:rsidRDefault="00D92DAD" w:rsidP="00E04D1A">
      <w:pPr>
        <w:spacing w:line="240" w:lineRule="auto"/>
        <w:rPr>
          <w:rFonts w:asciiTheme="minorBidi" w:hAnsiTheme="minorBidi"/>
          <w:b/>
          <w:bCs/>
          <w:sz w:val="40"/>
          <w:szCs w:val="40"/>
        </w:rPr>
      </w:pPr>
    </w:p>
    <w:p w14:paraId="5F8B5C31" w14:textId="325AA89C" w:rsidR="00E04D1A" w:rsidRPr="00D92DAD" w:rsidRDefault="00E04D1A" w:rsidP="00E04D1A">
      <w:p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b/>
          <w:bCs/>
          <w:sz w:val="40"/>
          <w:szCs w:val="40"/>
        </w:rPr>
        <w:lastRenderedPageBreak/>
        <w:t xml:space="preserve">Canvas </w:t>
      </w:r>
      <w:r w:rsidRPr="00D92DAD">
        <w:rPr>
          <w:rFonts w:asciiTheme="minorBidi" w:hAnsiTheme="minorBidi"/>
          <w:b/>
          <w:bCs/>
          <w:sz w:val="40"/>
          <w:szCs w:val="40"/>
          <w:cs/>
          <w:lang w:bidi="th-TH"/>
        </w:rPr>
        <w:t xml:space="preserve">ใน </w:t>
      </w:r>
      <w:r w:rsidRPr="00D92DAD">
        <w:rPr>
          <w:rFonts w:asciiTheme="minorBidi" w:hAnsiTheme="minorBidi"/>
          <w:b/>
          <w:bCs/>
          <w:sz w:val="40"/>
          <w:szCs w:val="40"/>
        </w:rPr>
        <w:t>Game Scene</w:t>
      </w:r>
      <w:r w:rsidRPr="00D92DAD">
        <w:rPr>
          <w:rFonts w:asciiTheme="minorBidi" w:hAnsiTheme="minorBidi"/>
          <w:sz w:val="40"/>
          <w:szCs w:val="40"/>
        </w:rPr>
        <w:br/>
      </w:r>
      <w:r w:rsidRPr="00D92DAD">
        <w:rPr>
          <w:rFonts w:asciiTheme="minorBidi" w:hAnsiTheme="minorBidi"/>
          <w:sz w:val="40"/>
          <w:szCs w:val="40"/>
          <w:cs/>
          <w:lang w:bidi="th-TH"/>
        </w:rPr>
        <w:t xml:space="preserve">ใช้ </w:t>
      </w:r>
      <w:r w:rsidRPr="00D92DAD">
        <w:rPr>
          <w:rFonts w:asciiTheme="minorBidi" w:hAnsiTheme="minorBidi"/>
          <w:sz w:val="40"/>
          <w:szCs w:val="40"/>
        </w:rPr>
        <w:t xml:space="preserve">Canvas </w:t>
      </w:r>
      <w:r w:rsidRPr="00D92DAD">
        <w:rPr>
          <w:rFonts w:asciiTheme="minorBidi" w:hAnsiTheme="minorBidi"/>
          <w:sz w:val="40"/>
          <w:szCs w:val="40"/>
          <w:cs/>
          <w:lang w:bidi="th-TH"/>
        </w:rPr>
        <w:t xml:space="preserve">เดิมได้ สร้าง </w:t>
      </w:r>
      <w:r w:rsidRPr="00D92DAD">
        <w:rPr>
          <w:rFonts w:asciiTheme="minorBidi" w:hAnsiTheme="minorBidi"/>
          <w:sz w:val="40"/>
          <w:szCs w:val="40"/>
        </w:rPr>
        <w:t>child:</w:t>
      </w:r>
    </w:p>
    <w:tbl>
      <w:tblPr>
        <w:tblStyle w:val="PlainTable2"/>
        <w:tblW w:w="0" w:type="auto"/>
        <w:tblLook w:val="0680" w:firstRow="0" w:lastRow="0" w:firstColumn="1" w:lastColumn="0" w:noHBand="1" w:noVBand="1"/>
      </w:tblPr>
      <w:tblGrid>
        <w:gridCol w:w="10440"/>
      </w:tblGrid>
      <w:tr w:rsidR="00E04D1A" w:rsidRPr="00D92DAD" w14:paraId="34DF5ECE" w14:textId="77777777" w:rsidTr="00E04D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40" w:type="dxa"/>
          </w:tcPr>
          <w:p w14:paraId="642D31E1" w14:textId="77777777" w:rsidR="00E04D1A" w:rsidRPr="00D92DAD" w:rsidRDefault="00E04D1A" w:rsidP="008E6917">
            <w:pPr>
              <w:rPr>
                <w:rFonts w:asciiTheme="minorBidi" w:hAnsiTheme="minorBidi"/>
                <w:sz w:val="40"/>
                <w:szCs w:val="40"/>
              </w:rPr>
            </w:pPr>
            <w:r w:rsidRPr="00D92DAD">
              <w:rPr>
                <w:rFonts w:asciiTheme="minorBidi" w:hAnsiTheme="minorBidi"/>
                <w:sz w:val="40"/>
                <w:szCs w:val="40"/>
              </w:rPr>
              <w:t>Canvas</w:t>
            </w:r>
          </w:p>
        </w:tc>
      </w:tr>
      <w:tr w:rsidR="00E04D1A" w:rsidRPr="00D92DAD" w14:paraId="014850C1" w14:textId="77777777" w:rsidTr="00E04D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40" w:type="dxa"/>
          </w:tcPr>
          <w:p w14:paraId="7844C50C" w14:textId="77777777" w:rsidR="00E04D1A" w:rsidRPr="00D92DAD" w:rsidRDefault="00E04D1A" w:rsidP="008E6917">
            <w:pPr>
              <w:rPr>
                <w:rFonts w:asciiTheme="minorBidi" w:hAnsiTheme="minorBidi"/>
                <w:sz w:val="40"/>
                <w:szCs w:val="40"/>
              </w:rPr>
            </w:pPr>
            <w:r w:rsidRPr="00D92DAD">
              <w:rPr>
                <w:rFonts w:ascii="MS Gothic" w:eastAsia="MS Gothic" w:hAnsi="MS Gothic" w:cs="MS Gothic" w:hint="eastAsia"/>
                <w:sz w:val="40"/>
                <w:szCs w:val="40"/>
              </w:rPr>
              <w:t>├──</w:t>
            </w:r>
            <w:r w:rsidRPr="00D92DAD">
              <w:rPr>
                <w:rFonts w:asciiTheme="minorBidi" w:hAnsiTheme="minorBidi"/>
                <w:sz w:val="40"/>
                <w:szCs w:val="40"/>
              </w:rPr>
              <w:t xml:space="preserve"> </w:t>
            </w:r>
            <w:proofErr w:type="spellStart"/>
            <w:r w:rsidRPr="00D92DAD">
              <w:rPr>
                <w:rFonts w:asciiTheme="minorBidi" w:hAnsiTheme="minorBidi"/>
                <w:sz w:val="40"/>
                <w:szCs w:val="40"/>
              </w:rPr>
              <w:t>LoadingPanel</w:t>
            </w:r>
            <w:proofErr w:type="spellEnd"/>
          </w:p>
        </w:tc>
      </w:tr>
      <w:tr w:rsidR="00E04D1A" w:rsidRPr="00D92DAD" w14:paraId="3A2097A3" w14:textId="77777777" w:rsidTr="00E04D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40" w:type="dxa"/>
          </w:tcPr>
          <w:p w14:paraId="4E4EA519" w14:textId="77777777" w:rsidR="00E04D1A" w:rsidRPr="00D92DAD" w:rsidRDefault="00E04D1A" w:rsidP="008E6917">
            <w:pPr>
              <w:rPr>
                <w:rFonts w:asciiTheme="minorBidi" w:hAnsiTheme="minorBidi"/>
                <w:sz w:val="40"/>
                <w:szCs w:val="40"/>
              </w:rPr>
            </w:pPr>
            <w:r w:rsidRPr="00D92DAD">
              <w:rPr>
                <w:rFonts w:ascii="MS Gothic" w:eastAsia="MS Gothic" w:hAnsi="MS Gothic" w:cs="MS Gothic" w:hint="eastAsia"/>
                <w:sz w:val="40"/>
                <w:szCs w:val="40"/>
              </w:rPr>
              <w:t>│</w:t>
            </w:r>
            <w:r w:rsidRPr="00D92DAD">
              <w:rPr>
                <w:rFonts w:asciiTheme="minorBidi" w:hAnsiTheme="minorBidi"/>
                <w:sz w:val="40"/>
                <w:szCs w:val="40"/>
              </w:rPr>
              <w:t xml:space="preserve">   </w:t>
            </w:r>
            <w:r w:rsidRPr="00D92DAD">
              <w:rPr>
                <w:rFonts w:ascii="MS Gothic" w:eastAsia="MS Gothic" w:hAnsi="MS Gothic" w:cs="MS Gothic" w:hint="eastAsia"/>
                <w:sz w:val="40"/>
                <w:szCs w:val="40"/>
              </w:rPr>
              <w:t>├──</w:t>
            </w:r>
            <w:r w:rsidRPr="00D92DAD">
              <w:rPr>
                <w:rFonts w:asciiTheme="minorBidi" w:hAnsiTheme="minorBidi"/>
                <w:sz w:val="40"/>
                <w:szCs w:val="40"/>
              </w:rPr>
              <w:t xml:space="preserve"> Background</w:t>
            </w:r>
          </w:p>
        </w:tc>
      </w:tr>
      <w:tr w:rsidR="00E04D1A" w:rsidRPr="00D92DAD" w14:paraId="58559160" w14:textId="77777777" w:rsidTr="00E04D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40" w:type="dxa"/>
          </w:tcPr>
          <w:p w14:paraId="0F660835" w14:textId="77777777" w:rsidR="00E04D1A" w:rsidRPr="00D92DAD" w:rsidRDefault="00E04D1A" w:rsidP="008E6917">
            <w:pPr>
              <w:rPr>
                <w:rFonts w:asciiTheme="minorBidi" w:hAnsiTheme="minorBidi"/>
                <w:sz w:val="40"/>
                <w:szCs w:val="40"/>
              </w:rPr>
            </w:pPr>
            <w:r w:rsidRPr="00D92DAD">
              <w:rPr>
                <w:rFonts w:ascii="MS Gothic" w:eastAsia="MS Gothic" w:hAnsi="MS Gothic" w:cs="MS Gothic" w:hint="eastAsia"/>
                <w:sz w:val="40"/>
                <w:szCs w:val="40"/>
              </w:rPr>
              <w:t>│</w:t>
            </w:r>
            <w:r w:rsidRPr="00D92DAD">
              <w:rPr>
                <w:rFonts w:asciiTheme="minorBidi" w:hAnsiTheme="minorBidi"/>
                <w:sz w:val="40"/>
                <w:szCs w:val="40"/>
              </w:rPr>
              <w:t xml:space="preserve">   </w:t>
            </w:r>
            <w:r w:rsidRPr="00D92DAD">
              <w:rPr>
                <w:rFonts w:ascii="MS Gothic" w:eastAsia="MS Gothic" w:hAnsi="MS Gothic" w:cs="MS Gothic" w:hint="eastAsia"/>
                <w:sz w:val="40"/>
                <w:szCs w:val="40"/>
              </w:rPr>
              <w:t>├──</w:t>
            </w:r>
            <w:r w:rsidRPr="00D92DAD">
              <w:rPr>
                <w:rFonts w:asciiTheme="minorBidi" w:hAnsiTheme="minorBidi"/>
                <w:sz w:val="40"/>
                <w:szCs w:val="40"/>
              </w:rPr>
              <w:t xml:space="preserve"> </w:t>
            </w:r>
            <w:proofErr w:type="spellStart"/>
            <w:r w:rsidRPr="00D92DAD">
              <w:rPr>
                <w:rFonts w:asciiTheme="minorBidi" w:hAnsiTheme="minorBidi"/>
                <w:sz w:val="40"/>
                <w:szCs w:val="40"/>
              </w:rPr>
              <w:t>StatusText</w:t>
            </w:r>
            <w:proofErr w:type="spellEnd"/>
          </w:p>
        </w:tc>
      </w:tr>
      <w:tr w:rsidR="00E04D1A" w:rsidRPr="00D92DAD" w14:paraId="3578BFEC" w14:textId="77777777" w:rsidTr="00E04D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40" w:type="dxa"/>
          </w:tcPr>
          <w:p w14:paraId="65B6EB96" w14:textId="77777777" w:rsidR="00E04D1A" w:rsidRPr="00D92DAD" w:rsidRDefault="00E04D1A" w:rsidP="008E6917">
            <w:pPr>
              <w:rPr>
                <w:rFonts w:asciiTheme="minorBidi" w:hAnsiTheme="minorBidi"/>
                <w:sz w:val="40"/>
                <w:szCs w:val="40"/>
              </w:rPr>
            </w:pPr>
            <w:r w:rsidRPr="00D92DAD">
              <w:rPr>
                <w:rFonts w:ascii="MS Gothic" w:eastAsia="MS Gothic" w:hAnsi="MS Gothic" w:cs="MS Gothic" w:hint="eastAsia"/>
                <w:sz w:val="40"/>
                <w:szCs w:val="40"/>
              </w:rPr>
              <w:t>│</w:t>
            </w:r>
            <w:r w:rsidRPr="00D92DAD">
              <w:rPr>
                <w:rFonts w:asciiTheme="minorBidi" w:hAnsiTheme="minorBidi"/>
                <w:sz w:val="40"/>
                <w:szCs w:val="40"/>
              </w:rPr>
              <w:t xml:space="preserve">   </w:t>
            </w:r>
            <w:r w:rsidRPr="00D92DAD">
              <w:rPr>
                <w:rFonts w:ascii="MS Gothic" w:eastAsia="MS Gothic" w:hAnsi="MS Gothic" w:cs="MS Gothic" w:hint="eastAsia"/>
                <w:sz w:val="40"/>
                <w:szCs w:val="40"/>
              </w:rPr>
              <w:t>└──</w:t>
            </w:r>
            <w:r w:rsidRPr="00D92DAD">
              <w:rPr>
                <w:rFonts w:asciiTheme="minorBidi" w:hAnsiTheme="minorBidi"/>
                <w:sz w:val="40"/>
                <w:szCs w:val="40"/>
              </w:rPr>
              <w:t xml:space="preserve"> Spinner </w:t>
            </w:r>
            <w:r w:rsidRPr="00D92DAD">
              <w:rPr>
                <w:rFonts w:asciiTheme="minorBidi" w:hAnsiTheme="minorBidi"/>
                <w:sz w:val="40"/>
                <w:szCs w:val="40"/>
                <w:cs/>
                <w:lang w:bidi="th-TH"/>
              </w:rPr>
              <w:t xml:space="preserve">หรือ </w:t>
            </w:r>
            <w:r w:rsidRPr="00D92DAD">
              <w:rPr>
                <w:rFonts w:asciiTheme="minorBidi" w:hAnsiTheme="minorBidi"/>
                <w:sz w:val="40"/>
                <w:szCs w:val="40"/>
              </w:rPr>
              <w:t>Progress optional</w:t>
            </w:r>
          </w:p>
        </w:tc>
      </w:tr>
      <w:tr w:rsidR="00E04D1A" w:rsidRPr="00D92DAD" w14:paraId="419F993E" w14:textId="77777777" w:rsidTr="00E04D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40" w:type="dxa"/>
          </w:tcPr>
          <w:p w14:paraId="74677FD2" w14:textId="77777777" w:rsidR="00E04D1A" w:rsidRPr="00D92DAD" w:rsidRDefault="00E04D1A" w:rsidP="008E6917">
            <w:pPr>
              <w:rPr>
                <w:rFonts w:asciiTheme="minorBidi" w:hAnsiTheme="minorBidi"/>
                <w:sz w:val="40"/>
                <w:szCs w:val="40"/>
              </w:rPr>
            </w:pPr>
            <w:r w:rsidRPr="00D92DAD">
              <w:rPr>
                <w:rFonts w:ascii="MS Gothic" w:eastAsia="MS Gothic" w:hAnsi="MS Gothic" w:cs="MS Gothic" w:hint="eastAsia"/>
                <w:sz w:val="40"/>
                <w:szCs w:val="40"/>
              </w:rPr>
              <w:t>└──</w:t>
            </w:r>
            <w:r w:rsidRPr="00D92DAD">
              <w:rPr>
                <w:rFonts w:asciiTheme="minorBidi" w:hAnsiTheme="minorBidi"/>
                <w:sz w:val="40"/>
                <w:szCs w:val="40"/>
              </w:rPr>
              <w:t xml:space="preserve"> </w:t>
            </w:r>
            <w:proofErr w:type="spellStart"/>
            <w:r w:rsidRPr="00D92DAD">
              <w:rPr>
                <w:rFonts w:asciiTheme="minorBidi" w:hAnsiTheme="minorBidi"/>
                <w:sz w:val="40"/>
                <w:szCs w:val="40"/>
              </w:rPr>
              <w:t>ChatPanel</w:t>
            </w:r>
            <w:proofErr w:type="spellEnd"/>
          </w:p>
        </w:tc>
      </w:tr>
      <w:tr w:rsidR="00E04D1A" w:rsidRPr="00D92DAD" w14:paraId="3EB61FF4" w14:textId="77777777" w:rsidTr="00E04D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40" w:type="dxa"/>
          </w:tcPr>
          <w:p w14:paraId="22C6C667" w14:textId="77777777" w:rsidR="00E04D1A" w:rsidRPr="00D92DAD" w:rsidRDefault="00E04D1A" w:rsidP="008E6917">
            <w:pPr>
              <w:rPr>
                <w:rFonts w:asciiTheme="minorBidi" w:hAnsiTheme="minorBidi"/>
                <w:sz w:val="40"/>
                <w:szCs w:val="40"/>
              </w:rPr>
            </w:pPr>
            <w:r w:rsidRPr="00D92DAD">
              <w:rPr>
                <w:rFonts w:asciiTheme="minorBidi" w:hAnsiTheme="minorBidi"/>
                <w:sz w:val="40"/>
                <w:szCs w:val="40"/>
              </w:rPr>
              <w:t xml:space="preserve">    </w:t>
            </w:r>
            <w:r w:rsidRPr="00D92DAD">
              <w:rPr>
                <w:rFonts w:ascii="MS Gothic" w:eastAsia="MS Gothic" w:hAnsi="MS Gothic" w:cs="MS Gothic" w:hint="eastAsia"/>
                <w:sz w:val="40"/>
                <w:szCs w:val="40"/>
              </w:rPr>
              <w:t>├──</w:t>
            </w:r>
            <w:r w:rsidRPr="00D92DAD">
              <w:rPr>
                <w:rFonts w:asciiTheme="minorBidi" w:hAnsiTheme="minorBidi"/>
                <w:sz w:val="40"/>
                <w:szCs w:val="40"/>
              </w:rPr>
              <w:t xml:space="preserve"> </w:t>
            </w:r>
            <w:proofErr w:type="spellStart"/>
            <w:r w:rsidRPr="00D92DAD">
              <w:rPr>
                <w:rFonts w:asciiTheme="minorBidi" w:hAnsiTheme="minorBidi"/>
                <w:sz w:val="40"/>
                <w:szCs w:val="40"/>
              </w:rPr>
              <w:t>ScrollView</w:t>
            </w:r>
            <w:proofErr w:type="spellEnd"/>
          </w:p>
        </w:tc>
      </w:tr>
      <w:tr w:rsidR="00E04D1A" w:rsidRPr="00D92DAD" w14:paraId="266505B3" w14:textId="77777777" w:rsidTr="00E04D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40" w:type="dxa"/>
          </w:tcPr>
          <w:p w14:paraId="6BF4B8DE" w14:textId="77777777" w:rsidR="00E04D1A" w:rsidRPr="00D92DAD" w:rsidRDefault="00E04D1A" w:rsidP="008E6917">
            <w:pPr>
              <w:rPr>
                <w:rFonts w:asciiTheme="minorBidi" w:hAnsiTheme="minorBidi"/>
                <w:sz w:val="40"/>
                <w:szCs w:val="40"/>
              </w:rPr>
            </w:pPr>
            <w:r w:rsidRPr="00D92DAD">
              <w:rPr>
                <w:rFonts w:asciiTheme="minorBidi" w:hAnsiTheme="minorBidi"/>
                <w:sz w:val="40"/>
                <w:szCs w:val="40"/>
              </w:rPr>
              <w:t xml:space="preserve">    </w:t>
            </w:r>
            <w:r w:rsidRPr="00D92DAD">
              <w:rPr>
                <w:rFonts w:ascii="MS Gothic" w:eastAsia="MS Gothic" w:hAnsi="MS Gothic" w:cs="MS Gothic" w:hint="eastAsia"/>
                <w:sz w:val="40"/>
                <w:szCs w:val="40"/>
              </w:rPr>
              <w:t>│</w:t>
            </w:r>
            <w:r w:rsidRPr="00D92DAD">
              <w:rPr>
                <w:rFonts w:asciiTheme="minorBidi" w:hAnsiTheme="minorBidi"/>
                <w:sz w:val="40"/>
                <w:szCs w:val="40"/>
              </w:rPr>
              <w:t xml:space="preserve">   </w:t>
            </w:r>
            <w:r w:rsidRPr="00D92DAD">
              <w:rPr>
                <w:rFonts w:ascii="MS Gothic" w:eastAsia="MS Gothic" w:hAnsi="MS Gothic" w:cs="MS Gothic" w:hint="eastAsia"/>
                <w:sz w:val="40"/>
                <w:szCs w:val="40"/>
              </w:rPr>
              <w:t>└──</w:t>
            </w:r>
            <w:r w:rsidRPr="00D92DAD">
              <w:rPr>
                <w:rFonts w:asciiTheme="minorBidi" w:hAnsiTheme="minorBidi"/>
                <w:sz w:val="40"/>
                <w:szCs w:val="40"/>
              </w:rPr>
              <w:t xml:space="preserve"> Viewport</w:t>
            </w:r>
          </w:p>
        </w:tc>
      </w:tr>
      <w:tr w:rsidR="00E04D1A" w:rsidRPr="00D92DAD" w14:paraId="4F331590" w14:textId="77777777" w:rsidTr="00E04D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40" w:type="dxa"/>
          </w:tcPr>
          <w:p w14:paraId="0C9870FB" w14:textId="77777777" w:rsidR="00E04D1A" w:rsidRPr="00D92DAD" w:rsidRDefault="00E04D1A" w:rsidP="008E6917">
            <w:pPr>
              <w:rPr>
                <w:rFonts w:asciiTheme="minorBidi" w:hAnsiTheme="minorBidi"/>
                <w:sz w:val="40"/>
                <w:szCs w:val="40"/>
              </w:rPr>
            </w:pPr>
            <w:r w:rsidRPr="00D92DAD">
              <w:rPr>
                <w:rFonts w:asciiTheme="minorBidi" w:hAnsiTheme="minorBidi"/>
                <w:sz w:val="40"/>
                <w:szCs w:val="40"/>
              </w:rPr>
              <w:t xml:space="preserve">    </w:t>
            </w:r>
            <w:r w:rsidRPr="00D92DAD">
              <w:rPr>
                <w:rFonts w:ascii="MS Gothic" w:eastAsia="MS Gothic" w:hAnsi="MS Gothic" w:cs="MS Gothic" w:hint="eastAsia"/>
                <w:sz w:val="40"/>
                <w:szCs w:val="40"/>
              </w:rPr>
              <w:t>│</w:t>
            </w:r>
            <w:r w:rsidRPr="00D92DAD">
              <w:rPr>
                <w:rFonts w:asciiTheme="minorBidi" w:hAnsiTheme="minorBidi"/>
                <w:sz w:val="40"/>
                <w:szCs w:val="40"/>
              </w:rPr>
              <w:t xml:space="preserve">       </w:t>
            </w:r>
            <w:r w:rsidRPr="00D92DAD">
              <w:rPr>
                <w:rFonts w:ascii="MS Gothic" w:eastAsia="MS Gothic" w:hAnsi="MS Gothic" w:cs="MS Gothic" w:hint="eastAsia"/>
                <w:sz w:val="40"/>
                <w:szCs w:val="40"/>
              </w:rPr>
              <w:t>└──</w:t>
            </w:r>
            <w:r w:rsidRPr="00D92DAD">
              <w:rPr>
                <w:rFonts w:asciiTheme="minorBidi" w:hAnsiTheme="minorBidi"/>
                <w:sz w:val="40"/>
                <w:szCs w:val="40"/>
              </w:rPr>
              <w:t xml:space="preserve"> Content</w:t>
            </w:r>
          </w:p>
        </w:tc>
      </w:tr>
      <w:tr w:rsidR="00E04D1A" w:rsidRPr="00D92DAD" w14:paraId="26313E10" w14:textId="77777777" w:rsidTr="00E04D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40" w:type="dxa"/>
          </w:tcPr>
          <w:p w14:paraId="75CF20FB" w14:textId="77777777" w:rsidR="00E04D1A" w:rsidRPr="00D92DAD" w:rsidRDefault="00E04D1A" w:rsidP="008E6917">
            <w:pPr>
              <w:rPr>
                <w:rFonts w:asciiTheme="minorBidi" w:hAnsiTheme="minorBidi"/>
                <w:sz w:val="40"/>
                <w:szCs w:val="40"/>
              </w:rPr>
            </w:pPr>
            <w:r w:rsidRPr="00D92DAD">
              <w:rPr>
                <w:rFonts w:asciiTheme="minorBidi" w:hAnsiTheme="minorBidi"/>
                <w:sz w:val="40"/>
                <w:szCs w:val="40"/>
              </w:rPr>
              <w:t xml:space="preserve">    </w:t>
            </w:r>
            <w:r w:rsidRPr="00D92DAD">
              <w:rPr>
                <w:rFonts w:ascii="MS Gothic" w:eastAsia="MS Gothic" w:hAnsi="MS Gothic" w:cs="MS Gothic" w:hint="eastAsia"/>
                <w:sz w:val="40"/>
                <w:szCs w:val="40"/>
              </w:rPr>
              <w:t>├──</w:t>
            </w:r>
            <w:r w:rsidRPr="00D92DAD">
              <w:rPr>
                <w:rFonts w:asciiTheme="minorBidi" w:hAnsiTheme="minorBidi"/>
                <w:sz w:val="40"/>
                <w:szCs w:val="40"/>
              </w:rPr>
              <w:t xml:space="preserve"> </w:t>
            </w:r>
            <w:proofErr w:type="spellStart"/>
            <w:r w:rsidRPr="00D92DAD">
              <w:rPr>
                <w:rFonts w:asciiTheme="minorBidi" w:hAnsiTheme="minorBidi"/>
                <w:sz w:val="40"/>
                <w:szCs w:val="40"/>
              </w:rPr>
              <w:t>ChatInput</w:t>
            </w:r>
            <w:proofErr w:type="spellEnd"/>
          </w:p>
        </w:tc>
      </w:tr>
      <w:tr w:rsidR="00E04D1A" w:rsidRPr="00D92DAD" w14:paraId="49268F9F" w14:textId="77777777" w:rsidTr="00E04D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40" w:type="dxa"/>
          </w:tcPr>
          <w:p w14:paraId="4A26AF79" w14:textId="77777777" w:rsidR="00E04D1A" w:rsidRPr="00D92DAD" w:rsidRDefault="00E04D1A" w:rsidP="008E6917">
            <w:pPr>
              <w:rPr>
                <w:rFonts w:asciiTheme="minorBidi" w:hAnsiTheme="minorBidi"/>
                <w:sz w:val="40"/>
                <w:szCs w:val="40"/>
              </w:rPr>
            </w:pPr>
            <w:r w:rsidRPr="00D92DAD">
              <w:rPr>
                <w:rFonts w:asciiTheme="minorBidi" w:hAnsiTheme="minorBidi"/>
                <w:sz w:val="40"/>
                <w:szCs w:val="40"/>
              </w:rPr>
              <w:t xml:space="preserve">    </w:t>
            </w:r>
            <w:r w:rsidRPr="00D92DAD">
              <w:rPr>
                <w:rFonts w:ascii="MS Gothic" w:eastAsia="MS Gothic" w:hAnsi="MS Gothic" w:cs="MS Gothic" w:hint="eastAsia"/>
                <w:sz w:val="40"/>
                <w:szCs w:val="40"/>
              </w:rPr>
              <w:t>└──</w:t>
            </w:r>
            <w:r w:rsidRPr="00D92DAD">
              <w:rPr>
                <w:rFonts w:asciiTheme="minorBidi" w:hAnsiTheme="minorBidi"/>
                <w:sz w:val="40"/>
                <w:szCs w:val="40"/>
              </w:rPr>
              <w:t xml:space="preserve"> </w:t>
            </w:r>
            <w:proofErr w:type="spellStart"/>
            <w:r w:rsidRPr="00D92DAD">
              <w:rPr>
                <w:rFonts w:asciiTheme="minorBidi" w:hAnsiTheme="minorBidi"/>
                <w:sz w:val="40"/>
                <w:szCs w:val="40"/>
              </w:rPr>
              <w:t>SendButton</w:t>
            </w:r>
            <w:proofErr w:type="spellEnd"/>
          </w:p>
        </w:tc>
      </w:tr>
    </w:tbl>
    <w:p w14:paraId="65E73DF9" w14:textId="77777777" w:rsidR="00E04D1A" w:rsidRPr="00D92DAD" w:rsidRDefault="00E04D1A" w:rsidP="00E04D1A">
      <w:pPr>
        <w:spacing w:line="240" w:lineRule="auto"/>
        <w:rPr>
          <w:rFonts w:asciiTheme="minorBidi" w:hAnsiTheme="minorBidi"/>
          <w:sz w:val="40"/>
          <w:szCs w:val="40"/>
        </w:rPr>
      </w:pPr>
      <w:proofErr w:type="spellStart"/>
      <w:r w:rsidRPr="00D92DAD">
        <w:rPr>
          <w:rFonts w:asciiTheme="minorBidi" w:hAnsiTheme="minorBidi"/>
          <w:sz w:val="40"/>
          <w:szCs w:val="40"/>
        </w:rPr>
        <w:t>LoadingPanel</w:t>
      </w:r>
      <w:proofErr w:type="spellEnd"/>
      <w:r w:rsidRPr="00D92DAD">
        <w:rPr>
          <w:rFonts w:asciiTheme="minorBidi" w:hAnsiTheme="minorBidi"/>
          <w:sz w:val="40"/>
          <w:szCs w:val="40"/>
        </w:rPr>
        <w:t> Component:</w:t>
      </w:r>
    </w:p>
    <w:p w14:paraId="734164FA" w14:textId="77777777" w:rsidR="00E04D1A" w:rsidRPr="00D92DAD" w:rsidRDefault="00E04D1A" w:rsidP="00E04D1A">
      <w:pPr>
        <w:numPr>
          <w:ilvl w:val="0"/>
          <w:numId w:val="36"/>
        </w:numPr>
        <w:spacing w:line="240" w:lineRule="auto"/>
        <w:rPr>
          <w:rFonts w:asciiTheme="minorBidi" w:hAnsiTheme="minorBidi"/>
          <w:sz w:val="40"/>
          <w:szCs w:val="40"/>
        </w:rPr>
      </w:pPr>
      <w:proofErr w:type="spellStart"/>
      <w:r w:rsidRPr="00D92DAD">
        <w:rPr>
          <w:rFonts w:asciiTheme="minorBidi" w:hAnsiTheme="minorBidi"/>
          <w:sz w:val="40"/>
          <w:szCs w:val="40"/>
        </w:rPr>
        <w:t>CanvasGroup</w:t>
      </w:r>
      <w:proofErr w:type="spellEnd"/>
    </w:p>
    <w:p w14:paraId="2ECBBDC3" w14:textId="77777777" w:rsidR="00E04D1A" w:rsidRPr="00D92DAD" w:rsidRDefault="00E04D1A" w:rsidP="00E04D1A">
      <w:p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t>Assign:</w:t>
      </w:r>
    </w:p>
    <w:p w14:paraId="593BADE4" w14:textId="77777777" w:rsidR="00E04D1A" w:rsidRPr="00D92DAD" w:rsidRDefault="00E04D1A" w:rsidP="00E04D1A">
      <w:pPr>
        <w:numPr>
          <w:ilvl w:val="0"/>
          <w:numId w:val="37"/>
        </w:numPr>
        <w:spacing w:line="240" w:lineRule="auto"/>
        <w:rPr>
          <w:rFonts w:asciiTheme="minorBidi" w:hAnsiTheme="minorBidi"/>
          <w:sz w:val="40"/>
          <w:szCs w:val="40"/>
        </w:rPr>
      </w:pPr>
      <w:proofErr w:type="spellStart"/>
      <w:r w:rsidRPr="00D92DAD">
        <w:rPr>
          <w:rFonts w:asciiTheme="minorBidi" w:hAnsiTheme="minorBidi"/>
          <w:sz w:val="40"/>
          <w:szCs w:val="40"/>
        </w:rPr>
        <w:t>LoadingScreenManager.Loading</w:t>
      </w:r>
      <w:proofErr w:type="spellEnd"/>
      <w:r w:rsidRPr="00D92DAD">
        <w:rPr>
          <w:rFonts w:asciiTheme="minorBidi" w:hAnsiTheme="minorBidi"/>
          <w:sz w:val="40"/>
          <w:szCs w:val="40"/>
        </w:rPr>
        <w:t xml:space="preserve"> Panel = </w:t>
      </w:r>
      <w:proofErr w:type="spellStart"/>
      <w:r w:rsidRPr="00D92DAD">
        <w:rPr>
          <w:rFonts w:asciiTheme="minorBidi" w:hAnsiTheme="minorBidi"/>
          <w:sz w:val="40"/>
          <w:szCs w:val="40"/>
        </w:rPr>
        <w:t>LoadingPanel</w:t>
      </w:r>
      <w:proofErr w:type="spellEnd"/>
    </w:p>
    <w:p w14:paraId="618AEBAD" w14:textId="77777777" w:rsidR="00E04D1A" w:rsidRPr="00D92DAD" w:rsidRDefault="00E04D1A" w:rsidP="00E04D1A">
      <w:pPr>
        <w:numPr>
          <w:ilvl w:val="0"/>
          <w:numId w:val="37"/>
        </w:numPr>
        <w:spacing w:line="240" w:lineRule="auto"/>
        <w:rPr>
          <w:rFonts w:asciiTheme="minorBidi" w:hAnsiTheme="minorBidi"/>
          <w:sz w:val="40"/>
          <w:szCs w:val="40"/>
        </w:rPr>
      </w:pPr>
      <w:proofErr w:type="spellStart"/>
      <w:r w:rsidRPr="00D92DAD">
        <w:rPr>
          <w:rFonts w:asciiTheme="minorBidi" w:hAnsiTheme="minorBidi"/>
          <w:sz w:val="40"/>
          <w:szCs w:val="40"/>
        </w:rPr>
        <w:t>LoadingScreenManager.Status</w:t>
      </w:r>
      <w:proofErr w:type="spellEnd"/>
      <w:r w:rsidRPr="00D92DAD">
        <w:rPr>
          <w:rFonts w:asciiTheme="minorBidi" w:hAnsiTheme="minorBidi"/>
          <w:sz w:val="40"/>
          <w:szCs w:val="40"/>
        </w:rPr>
        <w:t xml:space="preserve"> Text = </w:t>
      </w:r>
      <w:proofErr w:type="spellStart"/>
      <w:r w:rsidRPr="00D92DAD">
        <w:rPr>
          <w:rFonts w:asciiTheme="minorBidi" w:hAnsiTheme="minorBidi"/>
          <w:sz w:val="40"/>
          <w:szCs w:val="40"/>
        </w:rPr>
        <w:t>StatusText</w:t>
      </w:r>
      <w:proofErr w:type="spellEnd"/>
    </w:p>
    <w:p w14:paraId="53C4B59A" w14:textId="26CD46BA" w:rsidR="00E04D1A" w:rsidRPr="00D92DAD" w:rsidRDefault="00E04D1A" w:rsidP="00E04D1A">
      <w:pPr>
        <w:numPr>
          <w:ilvl w:val="0"/>
          <w:numId w:val="37"/>
        </w:numPr>
        <w:spacing w:line="240" w:lineRule="auto"/>
        <w:rPr>
          <w:rFonts w:asciiTheme="minorBidi" w:hAnsiTheme="minorBidi"/>
          <w:sz w:val="40"/>
          <w:szCs w:val="40"/>
        </w:rPr>
      </w:pPr>
      <w:proofErr w:type="spellStart"/>
      <w:r w:rsidRPr="00D92DAD">
        <w:rPr>
          <w:rFonts w:asciiTheme="minorBidi" w:hAnsiTheme="minorBidi"/>
          <w:sz w:val="40"/>
          <w:szCs w:val="40"/>
        </w:rPr>
        <w:t>LoadingScreenManager.Canvas</w:t>
      </w:r>
      <w:proofErr w:type="spellEnd"/>
      <w:r w:rsidRPr="00D92DAD">
        <w:rPr>
          <w:rFonts w:asciiTheme="minorBidi" w:hAnsiTheme="minorBidi"/>
          <w:sz w:val="40"/>
          <w:szCs w:val="40"/>
        </w:rPr>
        <w:t xml:space="preserve"> Group = </w:t>
      </w:r>
      <w:proofErr w:type="spellStart"/>
      <w:r w:rsidRPr="00D92DAD">
        <w:rPr>
          <w:rFonts w:asciiTheme="minorBidi" w:hAnsiTheme="minorBidi"/>
          <w:sz w:val="40"/>
          <w:szCs w:val="40"/>
        </w:rPr>
        <w:t>LoadingPanel</w:t>
      </w:r>
      <w:proofErr w:type="spellEnd"/>
    </w:p>
    <w:p w14:paraId="5CA5EDA5" w14:textId="77777777" w:rsidR="00D92DAD" w:rsidRDefault="00D92DAD" w:rsidP="00E04D1A">
      <w:pPr>
        <w:spacing w:line="240" w:lineRule="auto"/>
        <w:rPr>
          <w:rFonts w:asciiTheme="minorBidi" w:hAnsiTheme="minorBidi"/>
          <w:b/>
          <w:bCs/>
          <w:sz w:val="40"/>
          <w:szCs w:val="40"/>
        </w:rPr>
      </w:pPr>
    </w:p>
    <w:p w14:paraId="1CEEC5D0" w14:textId="77777777" w:rsidR="00D92DAD" w:rsidRDefault="00D92DAD" w:rsidP="00E04D1A">
      <w:pPr>
        <w:spacing w:line="240" w:lineRule="auto"/>
        <w:rPr>
          <w:rFonts w:asciiTheme="minorBidi" w:hAnsiTheme="minorBidi"/>
          <w:b/>
          <w:bCs/>
          <w:sz w:val="40"/>
          <w:szCs w:val="40"/>
        </w:rPr>
      </w:pPr>
    </w:p>
    <w:p w14:paraId="52B1DD6E" w14:textId="649AAD14" w:rsidR="00E04D1A" w:rsidRPr="00D92DAD" w:rsidRDefault="00E04D1A" w:rsidP="00E04D1A">
      <w:p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b/>
          <w:bCs/>
          <w:sz w:val="40"/>
          <w:szCs w:val="40"/>
        </w:rPr>
        <w:lastRenderedPageBreak/>
        <w:t>5. Player Prefab</w:t>
      </w:r>
      <w:r w:rsidRPr="00D92DAD">
        <w:rPr>
          <w:rFonts w:asciiTheme="minorBidi" w:hAnsiTheme="minorBidi"/>
          <w:sz w:val="40"/>
          <w:szCs w:val="40"/>
        </w:rPr>
        <w:br/>
      </w:r>
      <w:r w:rsidRPr="00D92DAD">
        <w:rPr>
          <w:rFonts w:asciiTheme="minorBidi" w:hAnsiTheme="minorBidi"/>
          <w:sz w:val="40"/>
          <w:szCs w:val="40"/>
          <w:cs/>
          <w:lang w:bidi="th-TH"/>
        </w:rPr>
        <w:t xml:space="preserve">บน </w:t>
      </w:r>
      <w:r w:rsidRPr="00D92DAD">
        <w:rPr>
          <w:rFonts w:asciiTheme="minorBidi" w:hAnsiTheme="minorBidi"/>
          <w:sz w:val="40"/>
          <w:szCs w:val="40"/>
        </w:rPr>
        <w:t xml:space="preserve">player prefab </w:t>
      </w:r>
      <w:r w:rsidRPr="00D92DAD">
        <w:rPr>
          <w:rFonts w:asciiTheme="minorBidi" w:hAnsiTheme="minorBidi"/>
          <w:sz w:val="40"/>
          <w:szCs w:val="40"/>
          <w:cs/>
          <w:lang w:bidi="th-TH"/>
        </w:rPr>
        <w:t>ต้องมี:</w:t>
      </w:r>
    </w:p>
    <w:tbl>
      <w:tblPr>
        <w:tblStyle w:val="PlainTable2"/>
        <w:tblW w:w="0" w:type="auto"/>
        <w:tblLook w:val="0680" w:firstRow="0" w:lastRow="0" w:firstColumn="1" w:lastColumn="0" w:noHBand="1" w:noVBand="1"/>
      </w:tblPr>
      <w:tblGrid>
        <w:gridCol w:w="10440"/>
      </w:tblGrid>
      <w:tr w:rsidR="00E04D1A" w:rsidRPr="00D92DAD" w14:paraId="1C8DDEAE" w14:textId="77777777" w:rsidTr="00E04D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40" w:type="dxa"/>
          </w:tcPr>
          <w:p w14:paraId="4375E2E2" w14:textId="77777777" w:rsidR="00E04D1A" w:rsidRPr="00D92DAD" w:rsidRDefault="00E04D1A" w:rsidP="00212FB4">
            <w:pPr>
              <w:rPr>
                <w:rFonts w:asciiTheme="minorBidi" w:hAnsiTheme="minorBidi"/>
                <w:sz w:val="40"/>
                <w:szCs w:val="40"/>
              </w:rPr>
            </w:pPr>
            <w:r w:rsidRPr="00D92DAD">
              <w:rPr>
                <w:rFonts w:asciiTheme="minorBidi" w:hAnsiTheme="minorBidi"/>
                <w:sz w:val="40"/>
                <w:szCs w:val="40"/>
              </w:rPr>
              <w:t xml:space="preserve">[Dew] </w:t>
            </w:r>
            <w:proofErr w:type="spellStart"/>
            <w:r w:rsidRPr="00D92DAD">
              <w:rPr>
                <w:rFonts w:asciiTheme="minorBidi" w:hAnsiTheme="minorBidi"/>
                <w:sz w:val="40"/>
                <w:szCs w:val="40"/>
              </w:rPr>
              <w:t>CorePlayer</w:t>
            </w:r>
            <w:proofErr w:type="spellEnd"/>
          </w:p>
        </w:tc>
      </w:tr>
      <w:tr w:rsidR="00E04D1A" w:rsidRPr="00D92DAD" w14:paraId="07BEA183" w14:textId="77777777" w:rsidTr="00E04D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40" w:type="dxa"/>
          </w:tcPr>
          <w:p w14:paraId="09A4863E" w14:textId="77777777" w:rsidR="00E04D1A" w:rsidRPr="00D92DAD" w:rsidRDefault="00E04D1A" w:rsidP="00212FB4">
            <w:pPr>
              <w:rPr>
                <w:rFonts w:asciiTheme="minorBidi" w:hAnsiTheme="minorBidi"/>
                <w:sz w:val="40"/>
                <w:szCs w:val="40"/>
              </w:rPr>
            </w:pPr>
            <w:r w:rsidRPr="00D92DAD">
              <w:rPr>
                <w:rFonts w:ascii="MS Gothic" w:eastAsia="MS Gothic" w:hAnsi="MS Gothic" w:cs="MS Gothic" w:hint="eastAsia"/>
                <w:sz w:val="40"/>
                <w:szCs w:val="40"/>
              </w:rPr>
              <w:t>├──</w:t>
            </w:r>
            <w:r w:rsidRPr="00D92DAD">
              <w:rPr>
                <w:rFonts w:asciiTheme="minorBidi" w:hAnsiTheme="minorBidi"/>
                <w:sz w:val="40"/>
                <w:szCs w:val="40"/>
              </w:rPr>
              <w:t xml:space="preserve"> Nameplate</w:t>
            </w:r>
          </w:p>
        </w:tc>
      </w:tr>
      <w:tr w:rsidR="00E04D1A" w:rsidRPr="00D92DAD" w14:paraId="3503B02F" w14:textId="77777777" w:rsidTr="00E04D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40" w:type="dxa"/>
          </w:tcPr>
          <w:p w14:paraId="3746DFC7" w14:textId="77777777" w:rsidR="00E04D1A" w:rsidRPr="00D92DAD" w:rsidRDefault="00E04D1A" w:rsidP="00212FB4">
            <w:pPr>
              <w:rPr>
                <w:rFonts w:asciiTheme="minorBidi" w:hAnsiTheme="minorBidi"/>
                <w:sz w:val="40"/>
                <w:szCs w:val="40"/>
              </w:rPr>
            </w:pPr>
            <w:r w:rsidRPr="00D92DAD">
              <w:rPr>
                <w:rFonts w:ascii="MS Gothic" w:eastAsia="MS Gothic" w:hAnsi="MS Gothic" w:cs="MS Gothic" w:hint="eastAsia"/>
                <w:sz w:val="40"/>
                <w:szCs w:val="40"/>
              </w:rPr>
              <w:t>│</w:t>
            </w:r>
            <w:r w:rsidRPr="00D92DAD">
              <w:rPr>
                <w:rFonts w:asciiTheme="minorBidi" w:hAnsiTheme="minorBidi"/>
                <w:sz w:val="40"/>
                <w:szCs w:val="40"/>
              </w:rPr>
              <w:t xml:space="preserve">   </w:t>
            </w:r>
            <w:r w:rsidRPr="00D92DAD">
              <w:rPr>
                <w:rFonts w:ascii="MS Gothic" w:eastAsia="MS Gothic" w:hAnsi="MS Gothic" w:cs="MS Gothic" w:hint="eastAsia"/>
                <w:sz w:val="40"/>
                <w:szCs w:val="40"/>
              </w:rPr>
              <w:t>└──</w:t>
            </w:r>
            <w:r w:rsidRPr="00D92DAD">
              <w:rPr>
                <w:rFonts w:asciiTheme="minorBidi" w:hAnsiTheme="minorBidi"/>
                <w:sz w:val="40"/>
                <w:szCs w:val="40"/>
              </w:rPr>
              <w:t xml:space="preserve"> </w:t>
            </w:r>
            <w:proofErr w:type="spellStart"/>
            <w:r w:rsidRPr="00D92DAD">
              <w:rPr>
                <w:rFonts w:asciiTheme="minorBidi" w:hAnsiTheme="minorBidi"/>
                <w:sz w:val="40"/>
                <w:szCs w:val="40"/>
              </w:rPr>
              <w:t>NameText</w:t>
            </w:r>
            <w:proofErr w:type="spellEnd"/>
          </w:p>
        </w:tc>
      </w:tr>
      <w:tr w:rsidR="00E04D1A" w:rsidRPr="00D92DAD" w14:paraId="0A3CF30B" w14:textId="77777777" w:rsidTr="00E04D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40" w:type="dxa"/>
          </w:tcPr>
          <w:p w14:paraId="698ABB36" w14:textId="77777777" w:rsidR="00E04D1A" w:rsidRPr="00D92DAD" w:rsidRDefault="00E04D1A" w:rsidP="00212FB4">
            <w:pPr>
              <w:rPr>
                <w:rFonts w:asciiTheme="minorBidi" w:hAnsiTheme="minorBidi"/>
                <w:sz w:val="40"/>
                <w:szCs w:val="40"/>
              </w:rPr>
            </w:pPr>
            <w:r w:rsidRPr="00D92DAD">
              <w:rPr>
                <w:rFonts w:ascii="MS Gothic" w:eastAsia="MS Gothic" w:hAnsi="MS Gothic" w:cs="MS Gothic" w:hint="eastAsia"/>
                <w:sz w:val="40"/>
                <w:szCs w:val="40"/>
              </w:rPr>
              <w:t>└──</w:t>
            </w:r>
            <w:r w:rsidRPr="00D92DAD">
              <w:rPr>
                <w:rFonts w:asciiTheme="minorBidi" w:hAnsiTheme="minorBidi"/>
                <w:sz w:val="40"/>
                <w:szCs w:val="40"/>
              </w:rPr>
              <w:t xml:space="preserve"> other existing children</w:t>
            </w:r>
          </w:p>
        </w:tc>
      </w:tr>
    </w:tbl>
    <w:p w14:paraId="244157DE" w14:textId="77777777" w:rsidR="00E04D1A" w:rsidRPr="00D92DAD" w:rsidRDefault="00E04D1A" w:rsidP="00E04D1A">
      <w:p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t>Root player prefab Component:</w:t>
      </w:r>
    </w:p>
    <w:p w14:paraId="79D4B570" w14:textId="77777777" w:rsidR="00E04D1A" w:rsidRPr="00D92DAD" w:rsidRDefault="00E04D1A" w:rsidP="00E04D1A">
      <w:pPr>
        <w:numPr>
          <w:ilvl w:val="0"/>
          <w:numId w:val="38"/>
        </w:numPr>
        <w:spacing w:line="240" w:lineRule="auto"/>
        <w:rPr>
          <w:rFonts w:asciiTheme="minorBidi" w:hAnsiTheme="minorBidi"/>
          <w:sz w:val="40"/>
          <w:szCs w:val="40"/>
        </w:rPr>
      </w:pPr>
      <w:proofErr w:type="spellStart"/>
      <w:r w:rsidRPr="00D92DAD">
        <w:rPr>
          <w:rFonts w:asciiTheme="minorBidi" w:hAnsiTheme="minorBidi"/>
          <w:sz w:val="40"/>
          <w:szCs w:val="40"/>
        </w:rPr>
        <w:t>NetworkObject</w:t>
      </w:r>
      <w:proofErr w:type="spellEnd"/>
    </w:p>
    <w:p w14:paraId="70418910" w14:textId="77777777" w:rsidR="00E04D1A" w:rsidRPr="00D92DAD" w:rsidRDefault="00E04D1A" w:rsidP="00E04D1A">
      <w:pPr>
        <w:numPr>
          <w:ilvl w:val="0"/>
          <w:numId w:val="38"/>
        </w:numPr>
        <w:spacing w:line="240" w:lineRule="auto"/>
        <w:rPr>
          <w:rFonts w:asciiTheme="minorBidi" w:hAnsiTheme="minorBidi"/>
          <w:sz w:val="40"/>
          <w:szCs w:val="40"/>
        </w:rPr>
      </w:pPr>
      <w:proofErr w:type="spellStart"/>
      <w:r w:rsidRPr="00D92DAD">
        <w:rPr>
          <w:rFonts w:asciiTheme="minorBidi" w:hAnsiTheme="minorBidi"/>
          <w:sz w:val="40"/>
          <w:szCs w:val="40"/>
        </w:rPr>
        <w:t>PlayerLocation</w:t>
      </w:r>
      <w:proofErr w:type="spellEnd"/>
    </w:p>
    <w:p w14:paraId="1D3422ED" w14:textId="77777777" w:rsidR="00E04D1A" w:rsidRPr="00D92DAD" w:rsidRDefault="00E04D1A" w:rsidP="00E04D1A">
      <w:pPr>
        <w:numPr>
          <w:ilvl w:val="0"/>
          <w:numId w:val="38"/>
        </w:num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t xml:space="preserve">movement/camera/stats/inventory scripts </w:t>
      </w:r>
      <w:r w:rsidRPr="00D92DAD">
        <w:rPr>
          <w:rFonts w:asciiTheme="minorBidi" w:hAnsiTheme="minorBidi"/>
          <w:sz w:val="40"/>
          <w:szCs w:val="40"/>
          <w:cs/>
          <w:lang w:bidi="th-TH"/>
        </w:rPr>
        <w:t>ที่มีอยู่เดิม</w:t>
      </w:r>
    </w:p>
    <w:p w14:paraId="742C982A" w14:textId="77777777" w:rsidR="00E04D1A" w:rsidRPr="00D92DAD" w:rsidRDefault="00E04D1A" w:rsidP="00E04D1A">
      <w:pPr>
        <w:numPr>
          <w:ilvl w:val="0"/>
          <w:numId w:val="38"/>
        </w:numPr>
        <w:spacing w:line="240" w:lineRule="auto"/>
        <w:rPr>
          <w:rFonts w:asciiTheme="minorBidi" w:hAnsiTheme="minorBidi"/>
          <w:sz w:val="40"/>
          <w:szCs w:val="40"/>
        </w:rPr>
      </w:pPr>
      <w:proofErr w:type="spellStart"/>
      <w:r w:rsidRPr="00D92DAD">
        <w:rPr>
          <w:rFonts w:asciiTheme="minorBidi" w:hAnsiTheme="minorBidi"/>
          <w:sz w:val="40"/>
          <w:szCs w:val="40"/>
        </w:rPr>
        <w:t>CoreStatsHandler</w:t>
      </w:r>
      <w:proofErr w:type="spellEnd"/>
    </w:p>
    <w:p w14:paraId="6DD67AB1" w14:textId="77777777" w:rsidR="00E04D1A" w:rsidRPr="00D92DAD" w:rsidRDefault="00E04D1A" w:rsidP="00E04D1A">
      <w:pPr>
        <w:numPr>
          <w:ilvl w:val="0"/>
          <w:numId w:val="38"/>
        </w:num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t xml:space="preserve">script </w:t>
      </w:r>
      <w:r w:rsidRPr="00D92DAD">
        <w:rPr>
          <w:rFonts w:asciiTheme="minorBidi" w:hAnsiTheme="minorBidi"/>
          <w:sz w:val="40"/>
          <w:szCs w:val="40"/>
          <w:cs/>
          <w:lang w:bidi="th-TH"/>
        </w:rPr>
        <w:t xml:space="preserve">อื่นเดิมของ </w:t>
      </w:r>
      <w:r w:rsidRPr="00D92DAD">
        <w:rPr>
          <w:rFonts w:asciiTheme="minorBidi" w:hAnsiTheme="minorBidi"/>
          <w:sz w:val="40"/>
          <w:szCs w:val="40"/>
        </w:rPr>
        <w:t>player</w:t>
      </w:r>
    </w:p>
    <w:p w14:paraId="582DC6D2" w14:textId="77777777" w:rsidR="00E04D1A" w:rsidRPr="00D92DAD" w:rsidRDefault="00E04D1A" w:rsidP="00E04D1A">
      <w:p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t>Child:</w:t>
      </w:r>
    </w:p>
    <w:tbl>
      <w:tblPr>
        <w:tblStyle w:val="PlainTable2"/>
        <w:tblW w:w="0" w:type="auto"/>
        <w:tblLook w:val="0680" w:firstRow="0" w:lastRow="0" w:firstColumn="1" w:lastColumn="0" w:noHBand="1" w:noVBand="1"/>
      </w:tblPr>
      <w:tblGrid>
        <w:gridCol w:w="11016"/>
      </w:tblGrid>
      <w:tr w:rsidR="006C2489" w:rsidRPr="006C2489" w14:paraId="71646744" w14:textId="77777777" w:rsidTr="006C24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6" w:type="dxa"/>
          </w:tcPr>
          <w:p w14:paraId="2BF1AC1C" w14:textId="77777777" w:rsidR="006C2489" w:rsidRPr="006C2489" w:rsidRDefault="006C2489" w:rsidP="00FC546A">
            <w:pPr>
              <w:rPr>
                <w:rFonts w:asciiTheme="minorBidi" w:hAnsiTheme="minorBidi"/>
                <w:sz w:val="40"/>
                <w:szCs w:val="40"/>
              </w:rPr>
            </w:pPr>
            <w:r w:rsidRPr="006C2489">
              <w:rPr>
                <w:rFonts w:asciiTheme="minorBidi" w:hAnsiTheme="minorBidi"/>
                <w:sz w:val="40"/>
                <w:szCs w:val="40"/>
              </w:rPr>
              <w:t>Nameplate</w:t>
            </w:r>
          </w:p>
        </w:tc>
      </w:tr>
    </w:tbl>
    <w:p w14:paraId="4F0308D5" w14:textId="77777777" w:rsidR="00E04D1A" w:rsidRPr="00D92DAD" w:rsidRDefault="00E04D1A" w:rsidP="00E04D1A">
      <w:p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t>Component:</w:t>
      </w:r>
    </w:p>
    <w:p w14:paraId="4276B84F" w14:textId="77777777" w:rsidR="00E04D1A" w:rsidRPr="00D92DAD" w:rsidRDefault="00E04D1A" w:rsidP="00E04D1A">
      <w:pPr>
        <w:numPr>
          <w:ilvl w:val="0"/>
          <w:numId w:val="39"/>
        </w:num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t>Canvas </w:t>
      </w:r>
      <w:r w:rsidRPr="00D92DAD">
        <w:rPr>
          <w:rFonts w:asciiTheme="minorBidi" w:hAnsiTheme="minorBidi"/>
          <w:sz w:val="40"/>
          <w:szCs w:val="40"/>
          <w:cs/>
          <w:lang w:bidi="th-TH"/>
        </w:rPr>
        <w:t xml:space="preserve">แบบ </w:t>
      </w:r>
      <w:r w:rsidRPr="00D92DAD">
        <w:rPr>
          <w:rFonts w:asciiTheme="minorBidi" w:hAnsiTheme="minorBidi"/>
          <w:sz w:val="40"/>
          <w:szCs w:val="40"/>
        </w:rPr>
        <w:t xml:space="preserve">World Space </w:t>
      </w:r>
      <w:r w:rsidRPr="00D92DAD">
        <w:rPr>
          <w:rFonts w:asciiTheme="minorBidi" w:hAnsiTheme="minorBidi"/>
          <w:sz w:val="40"/>
          <w:szCs w:val="40"/>
          <w:cs/>
          <w:lang w:bidi="th-TH"/>
        </w:rPr>
        <w:t xml:space="preserve">หรือ </w:t>
      </w:r>
      <w:r w:rsidRPr="00D92DAD">
        <w:rPr>
          <w:rFonts w:asciiTheme="minorBidi" w:hAnsiTheme="minorBidi"/>
          <w:sz w:val="40"/>
          <w:szCs w:val="40"/>
        </w:rPr>
        <w:t xml:space="preserve">object </w:t>
      </w:r>
      <w:r w:rsidRPr="00D92DAD">
        <w:rPr>
          <w:rFonts w:asciiTheme="minorBidi" w:hAnsiTheme="minorBidi"/>
          <w:sz w:val="40"/>
          <w:szCs w:val="40"/>
          <w:cs/>
          <w:lang w:bidi="th-TH"/>
        </w:rPr>
        <w:t xml:space="preserve">ที่มี </w:t>
      </w:r>
      <w:r w:rsidRPr="00D92DAD">
        <w:rPr>
          <w:rFonts w:asciiTheme="minorBidi" w:hAnsiTheme="minorBidi"/>
          <w:sz w:val="40"/>
          <w:szCs w:val="40"/>
        </w:rPr>
        <w:t>TMP world text</w:t>
      </w:r>
    </w:p>
    <w:p w14:paraId="5F897BE0" w14:textId="77777777" w:rsidR="00E04D1A" w:rsidRPr="00D92DAD" w:rsidRDefault="00E04D1A" w:rsidP="00E04D1A">
      <w:pPr>
        <w:numPr>
          <w:ilvl w:val="0"/>
          <w:numId w:val="39"/>
        </w:numPr>
        <w:spacing w:line="240" w:lineRule="auto"/>
        <w:rPr>
          <w:rFonts w:asciiTheme="minorBidi" w:hAnsiTheme="minorBidi"/>
          <w:sz w:val="40"/>
          <w:szCs w:val="40"/>
        </w:rPr>
      </w:pPr>
      <w:proofErr w:type="spellStart"/>
      <w:r w:rsidRPr="00D92DAD">
        <w:rPr>
          <w:rFonts w:asciiTheme="minorBidi" w:hAnsiTheme="minorBidi"/>
          <w:sz w:val="40"/>
          <w:szCs w:val="40"/>
        </w:rPr>
        <w:t>NameplateController</w:t>
      </w:r>
      <w:proofErr w:type="spellEnd"/>
    </w:p>
    <w:p w14:paraId="1CEA3C48" w14:textId="77777777" w:rsidR="00D92DAD" w:rsidRDefault="00D92DAD" w:rsidP="00E04D1A">
      <w:pPr>
        <w:spacing w:line="240" w:lineRule="auto"/>
        <w:rPr>
          <w:rFonts w:asciiTheme="minorBidi" w:hAnsiTheme="minorBidi"/>
          <w:sz w:val="40"/>
          <w:szCs w:val="40"/>
        </w:rPr>
      </w:pPr>
    </w:p>
    <w:p w14:paraId="54AD2651" w14:textId="77777777" w:rsidR="00D92DAD" w:rsidRDefault="00D92DAD" w:rsidP="00E04D1A">
      <w:pPr>
        <w:spacing w:line="240" w:lineRule="auto"/>
        <w:rPr>
          <w:rFonts w:asciiTheme="minorBidi" w:hAnsiTheme="minorBidi"/>
          <w:sz w:val="40"/>
          <w:szCs w:val="40"/>
        </w:rPr>
      </w:pPr>
    </w:p>
    <w:p w14:paraId="5568EDFA" w14:textId="77777777" w:rsidR="00D92DAD" w:rsidRDefault="00D92DAD" w:rsidP="00E04D1A">
      <w:pPr>
        <w:spacing w:line="240" w:lineRule="auto"/>
        <w:rPr>
          <w:rFonts w:asciiTheme="minorBidi" w:hAnsiTheme="minorBidi"/>
          <w:sz w:val="40"/>
          <w:szCs w:val="40"/>
        </w:rPr>
      </w:pPr>
    </w:p>
    <w:p w14:paraId="38621DA9" w14:textId="11A3D682" w:rsidR="00E04D1A" w:rsidRPr="00D92DAD" w:rsidRDefault="00E04D1A" w:rsidP="00E04D1A">
      <w:p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t xml:space="preserve">Assign </w:t>
      </w:r>
      <w:r w:rsidRPr="00D92DAD">
        <w:rPr>
          <w:rFonts w:asciiTheme="minorBidi" w:hAnsiTheme="minorBidi"/>
          <w:sz w:val="40"/>
          <w:szCs w:val="40"/>
          <w:cs/>
          <w:lang w:bidi="th-TH"/>
        </w:rPr>
        <w:t>ใน</w:t>
      </w:r>
      <w:r w:rsidRPr="00D92DAD">
        <w:rPr>
          <w:rFonts w:asciiTheme="minorBidi" w:hAnsiTheme="minorBidi"/>
          <w:sz w:val="40"/>
          <w:szCs w:val="40"/>
        </w:rPr>
        <w:t> </w:t>
      </w:r>
      <w:proofErr w:type="spellStart"/>
      <w:r w:rsidRPr="00D92DAD">
        <w:rPr>
          <w:rFonts w:asciiTheme="minorBidi" w:hAnsiTheme="minorBidi"/>
          <w:sz w:val="40"/>
          <w:szCs w:val="40"/>
        </w:rPr>
        <w:t>NameplateController</w:t>
      </w:r>
      <w:proofErr w:type="spellEnd"/>
      <w:r w:rsidRPr="00D92DAD">
        <w:rPr>
          <w:rFonts w:asciiTheme="minorBidi" w:hAnsiTheme="minorBidi"/>
          <w:sz w:val="40"/>
          <w:szCs w:val="40"/>
        </w:rPr>
        <w:t>:</w:t>
      </w:r>
    </w:p>
    <w:p w14:paraId="2718BBB5" w14:textId="77777777" w:rsidR="00E04D1A" w:rsidRPr="00D92DAD" w:rsidRDefault="00E04D1A" w:rsidP="00E04D1A">
      <w:pPr>
        <w:numPr>
          <w:ilvl w:val="0"/>
          <w:numId w:val="40"/>
        </w:num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lastRenderedPageBreak/>
        <w:t>Nameplate Root = Nameplate</w:t>
      </w:r>
    </w:p>
    <w:p w14:paraId="7AE5C406" w14:textId="77777777" w:rsidR="00E04D1A" w:rsidRPr="00D92DAD" w:rsidRDefault="00E04D1A" w:rsidP="00E04D1A">
      <w:pPr>
        <w:numPr>
          <w:ilvl w:val="0"/>
          <w:numId w:val="40"/>
        </w:num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t>Name Text = </w:t>
      </w:r>
      <w:proofErr w:type="spellStart"/>
      <w:r w:rsidRPr="00D92DAD">
        <w:rPr>
          <w:rFonts w:asciiTheme="minorBidi" w:hAnsiTheme="minorBidi"/>
          <w:sz w:val="40"/>
          <w:szCs w:val="40"/>
        </w:rPr>
        <w:t>NameText</w:t>
      </w:r>
      <w:proofErr w:type="spellEnd"/>
    </w:p>
    <w:p w14:paraId="5B9E2000" w14:textId="77777777" w:rsidR="00E04D1A" w:rsidRPr="00D92DAD" w:rsidRDefault="00E04D1A" w:rsidP="00E04D1A">
      <w:pPr>
        <w:numPr>
          <w:ilvl w:val="0"/>
          <w:numId w:val="40"/>
        </w:num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t>World Offset = (0, 2.2, 0) </w:t>
      </w:r>
      <w:r w:rsidRPr="00D92DAD">
        <w:rPr>
          <w:rFonts w:asciiTheme="minorBidi" w:hAnsiTheme="minorBidi"/>
          <w:sz w:val="40"/>
          <w:szCs w:val="40"/>
          <w:cs/>
          <w:lang w:bidi="th-TH"/>
        </w:rPr>
        <w:t>หรือปรับให้ลอยเหนือหัวพอดี</w:t>
      </w:r>
    </w:p>
    <w:p w14:paraId="5C3E89B9" w14:textId="77777777" w:rsidR="00E04D1A" w:rsidRPr="00D92DAD" w:rsidRDefault="00E04D1A" w:rsidP="00E04D1A">
      <w:pPr>
        <w:spacing w:line="240" w:lineRule="auto"/>
        <w:rPr>
          <w:rFonts w:asciiTheme="minorBidi" w:hAnsiTheme="minorBidi"/>
          <w:sz w:val="40"/>
          <w:szCs w:val="40"/>
        </w:rPr>
      </w:pPr>
      <w:proofErr w:type="spellStart"/>
      <w:r w:rsidRPr="00D92DAD">
        <w:rPr>
          <w:rFonts w:asciiTheme="minorBidi" w:hAnsiTheme="minorBidi"/>
          <w:sz w:val="40"/>
          <w:szCs w:val="40"/>
        </w:rPr>
        <w:t>NameText</w:t>
      </w:r>
      <w:proofErr w:type="spellEnd"/>
      <w:r w:rsidRPr="00D92DAD">
        <w:rPr>
          <w:rFonts w:asciiTheme="minorBidi" w:hAnsiTheme="minorBidi"/>
          <w:sz w:val="40"/>
          <w:szCs w:val="40"/>
        </w:rPr>
        <w:t>:</w:t>
      </w:r>
    </w:p>
    <w:p w14:paraId="6636635C" w14:textId="77777777" w:rsidR="00E04D1A" w:rsidRPr="00D92DAD" w:rsidRDefault="00E04D1A" w:rsidP="00E04D1A">
      <w:pPr>
        <w:numPr>
          <w:ilvl w:val="0"/>
          <w:numId w:val="41"/>
        </w:num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t>Component </w:t>
      </w:r>
      <w:proofErr w:type="spellStart"/>
      <w:r w:rsidRPr="00D92DAD">
        <w:rPr>
          <w:rFonts w:asciiTheme="minorBidi" w:hAnsiTheme="minorBidi"/>
          <w:sz w:val="40"/>
          <w:szCs w:val="40"/>
        </w:rPr>
        <w:t>TMP_Text</w:t>
      </w:r>
      <w:proofErr w:type="spellEnd"/>
    </w:p>
    <w:p w14:paraId="4F8EA281" w14:textId="77777777" w:rsidR="00E04D1A" w:rsidRPr="00D92DAD" w:rsidRDefault="00E04D1A" w:rsidP="00E04D1A">
      <w:pPr>
        <w:numPr>
          <w:ilvl w:val="0"/>
          <w:numId w:val="41"/>
        </w:num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  <w:cs/>
          <w:lang w:bidi="th-TH"/>
        </w:rPr>
        <w:t>สีขาว</w:t>
      </w:r>
    </w:p>
    <w:p w14:paraId="2DFCFFCA" w14:textId="77777777" w:rsidR="00E04D1A" w:rsidRPr="00D92DAD" w:rsidRDefault="00E04D1A" w:rsidP="00E04D1A">
      <w:pPr>
        <w:numPr>
          <w:ilvl w:val="0"/>
          <w:numId w:val="41"/>
        </w:num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  <w:cs/>
          <w:lang w:bidi="th-TH"/>
        </w:rPr>
        <w:t xml:space="preserve">ใส่ </w:t>
      </w:r>
      <w:r w:rsidRPr="00D92DAD">
        <w:rPr>
          <w:rFonts w:asciiTheme="minorBidi" w:hAnsiTheme="minorBidi"/>
          <w:sz w:val="40"/>
          <w:szCs w:val="40"/>
        </w:rPr>
        <w:t xml:space="preserve">shadow/outline </w:t>
      </w:r>
      <w:r w:rsidRPr="00D92DAD">
        <w:rPr>
          <w:rFonts w:asciiTheme="minorBidi" w:hAnsiTheme="minorBidi"/>
          <w:sz w:val="40"/>
          <w:szCs w:val="40"/>
          <w:cs/>
          <w:lang w:bidi="th-TH"/>
        </w:rPr>
        <w:t>ได้เพื่ออ่านง่าย</w:t>
      </w:r>
    </w:p>
    <w:p w14:paraId="7A381C50" w14:textId="77777777" w:rsidR="00D92DAD" w:rsidRDefault="00D92DAD" w:rsidP="00E04D1A">
      <w:pPr>
        <w:spacing w:line="240" w:lineRule="auto"/>
        <w:rPr>
          <w:rFonts w:asciiTheme="minorBidi" w:hAnsiTheme="minorBidi"/>
          <w:b/>
          <w:bCs/>
          <w:sz w:val="40"/>
          <w:szCs w:val="40"/>
        </w:rPr>
      </w:pPr>
    </w:p>
    <w:p w14:paraId="70F9D5DC" w14:textId="77777777" w:rsidR="00D92DAD" w:rsidRDefault="00D92DAD" w:rsidP="00E04D1A">
      <w:pPr>
        <w:spacing w:line="240" w:lineRule="auto"/>
        <w:rPr>
          <w:rFonts w:asciiTheme="minorBidi" w:hAnsiTheme="minorBidi"/>
          <w:b/>
          <w:bCs/>
          <w:sz w:val="40"/>
          <w:szCs w:val="40"/>
        </w:rPr>
      </w:pPr>
    </w:p>
    <w:p w14:paraId="5C772F8B" w14:textId="77777777" w:rsidR="00D92DAD" w:rsidRDefault="00D92DAD" w:rsidP="00E04D1A">
      <w:pPr>
        <w:spacing w:line="240" w:lineRule="auto"/>
        <w:rPr>
          <w:rFonts w:asciiTheme="minorBidi" w:hAnsiTheme="minorBidi"/>
          <w:b/>
          <w:bCs/>
          <w:sz w:val="40"/>
          <w:szCs w:val="40"/>
        </w:rPr>
      </w:pPr>
    </w:p>
    <w:p w14:paraId="21704F63" w14:textId="77777777" w:rsidR="00D92DAD" w:rsidRDefault="00D92DAD" w:rsidP="00E04D1A">
      <w:pPr>
        <w:spacing w:line="240" w:lineRule="auto"/>
        <w:rPr>
          <w:rFonts w:asciiTheme="minorBidi" w:hAnsiTheme="minorBidi"/>
          <w:b/>
          <w:bCs/>
          <w:sz w:val="40"/>
          <w:szCs w:val="40"/>
        </w:rPr>
      </w:pPr>
    </w:p>
    <w:p w14:paraId="28B8D86C" w14:textId="77777777" w:rsidR="00D92DAD" w:rsidRDefault="00D92DAD" w:rsidP="00E04D1A">
      <w:pPr>
        <w:spacing w:line="240" w:lineRule="auto"/>
        <w:rPr>
          <w:rFonts w:asciiTheme="minorBidi" w:hAnsiTheme="minorBidi"/>
          <w:b/>
          <w:bCs/>
          <w:sz w:val="40"/>
          <w:szCs w:val="40"/>
        </w:rPr>
      </w:pPr>
    </w:p>
    <w:p w14:paraId="5783C183" w14:textId="77777777" w:rsidR="00D92DAD" w:rsidRDefault="00D92DAD" w:rsidP="00E04D1A">
      <w:pPr>
        <w:spacing w:line="240" w:lineRule="auto"/>
        <w:rPr>
          <w:rFonts w:asciiTheme="minorBidi" w:hAnsiTheme="minorBidi"/>
          <w:b/>
          <w:bCs/>
          <w:sz w:val="40"/>
          <w:szCs w:val="40"/>
        </w:rPr>
      </w:pPr>
    </w:p>
    <w:p w14:paraId="43C23E22" w14:textId="77777777" w:rsidR="00D92DAD" w:rsidRDefault="00D92DAD" w:rsidP="00E04D1A">
      <w:pPr>
        <w:spacing w:line="240" w:lineRule="auto"/>
        <w:rPr>
          <w:rFonts w:asciiTheme="minorBidi" w:hAnsiTheme="minorBidi"/>
          <w:b/>
          <w:bCs/>
          <w:sz w:val="40"/>
          <w:szCs w:val="40"/>
        </w:rPr>
      </w:pPr>
    </w:p>
    <w:p w14:paraId="76695182" w14:textId="77777777" w:rsidR="00D92DAD" w:rsidRDefault="00D92DAD" w:rsidP="00E04D1A">
      <w:pPr>
        <w:spacing w:line="240" w:lineRule="auto"/>
        <w:rPr>
          <w:rFonts w:asciiTheme="minorBidi" w:hAnsiTheme="minorBidi"/>
          <w:b/>
          <w:bCs/>
          <w:sz w:val="40"/>
          <w:szCs w:val="40"/>
        </w:rPr>
      </w:pPr>
    </w:p>
    <w:p w14:paraId="6CB0037D" w14:textId="77777777" w:rsidR="00D92DAD" w:rsidRDefault="00D92DAD" w:rsidP="00E04D1A">
      <w:pPr>
        <w:spacing w:line="240" w:lineRule="auto"/>
        <w:rPr>
          <w:rFonts w:asciiTheme="minorBidi" w:hAnsiTheme="minorBidi"/>
          <w:b/>
          <w:bCs/>
          <w:sz w:val="40"/>
          <w:szCs w:val="40"/>
        </w:rPr>
      </w:pPr>
    </w:p>
    <w:p w14:paraId="2C3937DD" w14:textId="77777777" w:rsidR="00D92DAD" w:rsidRDefault="00D92DAD" w:rsidP="00E04D1A">
      <w:pPr>
        <w:spacing w:line="240" w:lineRule="auto"/>
        <w:rPr>
          <w:rFonts w:asciiTheme="minorBidi" w:hAnsiTheme="minorBidi"/>
          <w:b/>
          <w:bCs/>
          <w:sz w:val="40"/>
          <w:szCs w:val="40"/>
        </w:rPr>
      </w:pPr>
    </w:p>
    <w:p w14:paraId="48283D54" w14:textId="77777777" w:rsidR="00D92DAD" w:rsidRDefault="00D92DAD" w:rsidP="00E04D1A">
      <w:pPr>
        <w:spacing w:line="240" w:lineRule="auto"/>
        <w:rPr>
          <w:rFonts w:asciiTheme="minorBidi" w:hAnsiTheme="minorBidi"/>
          <w:b/>
          <w:bCs/>
          <w:sz w:val="40"/>
          <w:szCs w:val="40"/>
        </w:rPr>
      </w:pPr>
    </w:p>
    <w:p w14:paraId="1BACD1CF" w14:textId="77777777" w:rsidR="00D92DAD" w:rsidRDefault="00D92DAD" w:rsidP="00E04D1A">
      <w:pPr>
        <w:spacing w:line="240" w:lineRule="auto"/>
        <w:rPr>
          <w:rFonts w:asciiTheme="minorBidi" w:hAnsiTheme="minorBidi"/>
          <w:b/>
          <w:bCs/>
          <w:sz w:val="40"/>
          <w:szCs w:val="40"/>
        </w:rPr>
      </w:pPr>
    </w:p>
    <w:p w14:paraId="37FF47E4" w14:textId="77777777" w:rsidR="00D92DAD" w:rsidRDefault="00D92DAD" w:rsidP="00E04D1A">
      <w:pPr>
        <w:spacing w:line="240" w:lineRule="auto"/>
        <w:rPr>
          <w:rFonts w:asciiTheme="minorBidi" w:hAnsiTheme="minorBidi"/>
          <w:b/>
          <w:bCs/>
          <w:sz w:val="40"/>
          <w:szCs w:val="40"/>
        </w:rPr>
      </w:pPr>
    </w:p>
    <w:p w14:paraId="5BAA1BF1" w14:textId="77777777" w:rsidR="00D92DAD" w:rsidRDefault="00D92DAD" w:rsidP="00E04D1A">
      <w:pPr>
        <w:spacing w:line="240" w:lineRule="auto"/>
        <w:rPr>
          <w:rFonts w:asciiTheme="minorBidi" w:hAnsiTheme="minorBidi"/>
          <w:b/>
          <w:bCs/>
          <w:sz w:val="40"/>
          <w:szCs w:val="40"/>
        </w:rPr>
      </w:pPr>
    </w:p>
    <w:p w14:paraId="5DEDA273" w14:textId="5775C241" w:rsidR="00E04D1A" w:rsidRPr="00D92DAD" w:rsidRDefault="00E04D1A" w:rsidP="00E04D1A">
      <w:p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b/>
          <w:bCs/>
          <w:sz w:val="40"/>
          <w:szCs w:val="40"/>
        </w:rPr>
        <w:t>6. Build Settings</w:t>
      </w:r>
      <w:r w:rsidRPr="00D92DAD">
        <w:rPr>
          <w:rFonts w:asciiTheme="minorBidi" w:hAnsiTheme="minorBidi"/>
          <w:sz w:val="40"/>
          <w:szCs w:val="40"/>
        </w:rPr>
        <w:br/>
      </w:r>
      <w:r w:rsidRPr="00D92DAD">
        <w:rPr>
          <w:rFonts w:asciiTheme="minorBidi" w:hAnsiTheme="minorBidi"/>
          <w:sz w:val="40"/>
          <w:szCs w:val="40"/>
          <w:cs/>
          <w:lang w:bidi="th-TH"/>
        </w:rPr>
        <w:t xml:space="preserve">ใส่ </w:t>
      </w:r>
      <w:r w:rsidRPr="00D92DAD">
        <w:rPr>
          <w:rFonts w:asciiTheme="minorBidi" w:hAnsiTheme="minorBidi"/>
          <w:sz w:val="40"/>
          <w:szCs w:val="40"/>
        </w:rPr>
        <w:t xml:space="preserve">Scene </w:t>
      </w:r>
      <w:r w:rsidRPr="00D92DAD">
        <w:rPr>
          <w:rFonts w:asciiTheme="minorBidi" w:hAnsiTheme="minorBidi"/>
          <w:sz w:val="40"/>
          <w:szCs w:val="40"/>
          <w:cs/>
          <w:lang w:bidi="th-TH"/>
        </w:rPr>
        <w:t>ตามลำดับหรืออย่างน้อยต้องมีชื่อครบ:</w:t>
      </w:r>
    </w:p>
    <w:tbl>
      <w:tblPr>
        <w:tblStyle w:val="PlainTable2"/>
        <w:tblW w:w="0" w:type="auto"/>
        <w:tblLook w:val="0680" w:firstRow="0" w:lastRow="0" w:firstColumn="1" w:lastColumn="0" w:noHBand="1" w:noVBand="1"/>
      </w:tblPr>
      <w:tblGrid>
        <w:gridCol w:w="10440"/>
      </w:tblGrid>
      <w:tr w:rsidR="00D92DAD" w:rsidRPr="00D92DAD" w14:paraId="5930E94E" w14:textId="77777777" w:rsidTr="00D92D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40" w:type="dxa"/>
          </w:tcPr>
          <w:p w14:paraId="28B59564" w14:textId="77777777" w:rsidR="00D92DAD" w:rsidRPr="00D92DAD" w:rsidRDefault="00D92DAD" w:rsidP="009F59DC">
            <w:pPr>
              <w:rPr>
                <w:rFonts w:asciiTheme="minorBidi" w:hAnsiTheme="minorBidi"/>
                <w:sz w:val="40"/>
                <w:szCs w:val="40"/>
              </w:rPr>
            </w:pPr>
            <w:proofErr w:type="spellStart"/>
            <w:r w:rsidRPr="00D92DAD">
              <w:rPr>
                <w:rFonts w:asciiTheme="minorBidi" w:hAnsiTheme="minorBidi"/>
                <w:sz w:val="40"/>
                <w:szCs w:val="40"/>
              </w:rPr>
              <w:t>MainMenu</w:t>
            </w:r>
            <w:proofErr w:type="spellEnd"/>
          </w:p>
        </w:tc>
      </w:tr>
      <w:tr w:rsidR="00D92DAD" w:rsidRPr="00D92DAD" w14:paraId="12F3D6DE" w14:textId="77777777" w:rsidTr="00D92D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40" w:type="dxa"/>
          </w:tcPr>
          <w:p w14:paraId="44733638" w14:textId="77777777" w:rsidR="00D92DAD" w:rsidRPr="00D92DAD" w:rsidRDefault="00D92DAD" w:rsidP="009F59DC">
            <w:pPr>
              <w:rPr>
                <w:rFonts w:asciiTheme="minorBidi" w:hAnsiTheme="minorBidi"/>
                <w:sz w:val="40"/>
                <w:szCs w:val="40"/>
              </w:rPr>
            </w:pPr>
            <w:proofErr w:type="spellStart"/>
            <w:r w:rsidRPr="00D92DAD">
              <w:rPr>
                <w:rFonts w:asciiTheme="minorBidi" w:hAnsiTheme="minorBidi"/>
                <w:sz w:val="40"/>
                <w:szCs w:val="40"/>
              </w:rPr>
              <w:t>RoomSelect</w:t>
            </w:r>
            <w:proofErr w:type="spellEnd"/>
          </w:p>
        </w:tc>
      </w:tr>
      <w:tr w:rsidR="00D92DAD" w:rsidRPr="00D92DAD" w14:paraId="5D64C28A" w14:textId="77777777" w:rsidTr="00D92D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40" w:type="dxa"/>
          </w:tcPr>
          <w:p w14:paraId="2F86B1EE" w14:textId="77777777" w:rsidR="00D92DAD" w:rsidRPr="00D92DAD" w:rsidRDefault="00D92DAD" w:rsidP="009F59DC">
            <w:pPr>
              <w:rPr>
                <w:rFonts w:asciiTheme="minorBidi" w:hAnsiTheme="minorBidi"/>
                <w:sz w:val="40"/>
                <w:szCs w:val="40"/>
              </w:rPr>
            </w:pPr>
            <w:r w:rsidRPr="00D92DAD">
              <w:rPr>
                <w:rFonts w:asciiTheme="minorBidi" w:hAnsiTheme="minorBidi"/>
                <w:sz w:val="40"/>
                <w:szCs w:val="40"/>
              </w:rPr>
              <w:t>Lobby</w:t>
            </w:r>
          </w:p>
        </w:tc>
      </w:tr>
      <w:tr w:rsidR="00D92DAD" w:rsidRPr="00D92DAD" w14:paraId="65C63EDE" w14:textId="77777777" w:rsidTr="00D92D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40" w:type="dxa"/>
          </w:tcPr>
          <w:p w14:paraId="7D88021E" w14:textId="77777777" w:rsidR="00D92DAD" w:rsidRPr="00D92DAD" w:rsidRDefault="00D92DAD" w:rsidP="009F59DC">
            <w:pPr>
              <w:rPr>
                <w:rFonts w:asciiTheme="minorBidi" w:hAnsiTheme="minorBidi"/>
                <w:sz w:val="40"/>
                <w:szCs w:val="40"/>
              </w:rPr>
            </w:pPr>
            <w:r w:rsidRPr="00D92DAD">
              <w:rPr>
                <w:rFonts w:asciiTheme="minorBidi" w:hAnsiTheme="minorBidi"/>
                <w:sz w:val="40"/>
                <w:szCs w:val="40"/>
              </w:rPr>
              <w:t>[Dew] Test Scene 2</w:t>
            </w:r>
          </w:p>
        </w:tc>
      </w:tr>
    </w:tbl>
    <w:p w14:paraId="01347B88" w14:textId="77777777" w:rsidR="00E04D1A" w:rsidRPr="00D92DAD" w:rsidRDefault="00E04D1A" w:rsidP="00E04D1A">
      <w:p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  <w:cs/>
          <w:lang w:bidi="th-TH"/>
        </w:rPr>
        <w:t>ค่าที่ต้องตรง:</w:t>
      </w:r>
    </w:p>
    <w:p w14:paraId="5573C17C" w14:textId="77777777" w:rsidR="00E04D1A" w:rsidRPr="00D92DAD" w:rsidRDefault="00E04D1A" w:rsidP="00E04D1A">
      <w:pPr>
        <w:numPr>
          <w:ilvl w:val="0"/>
          <w:numId w:val="42"/>
        </w:numPr>
        <w:spacing w:line="240" w:lineRule="auto"/>
        <w:rPr>
          <w:rFonts w:asciiTheme="minorBidi" w:hAnsiTheme="minorBidi"/>
          <w:sz w:val="40"/>
          <w:szCs w:val="40"/>
        </w:rPr>
      </w:pPr>
      <w:proofErr w:type="spellStart"/>
      <w:r w:rsidRPr="00D92DAD">
        <w:rPr>
          <w:rFonts w:asciiTheme="minorBidi" w:hAnsiTheme="minorBidi"/>
          <w:sz w:val="40"/>
          <w:szCs w:val="40"/>
        </w:rPr>
        <w:t>MainMenuManager.Room</w:t>
      </w:r>
      <w:proofErr w:type="spellEnd"/>
      <w:r w:rsidRPr="00D92DAD">
        <w:rPr>
          <w:rFonts w:asciiTheme="minorBidi" w:hAnsiTheme="minorBidi"/>
          <w:sz w:val="40"/>
          <w:szCs w:val="40"/>
        </w:rPr>
        <w:t xml:space="preserve"> Select Scene Name = </w:t>
      </w:r>
      <w:proofErr w:type="spellStart"/>
      <w:r w:rsidRPr="00D92DAD">
        <w:rPr>
          <w:rFonts w:asciiTheme="minorBidi" w:hAnsiTheme="minorBidi"/>
          <w:sz w:val="40"/>
          <w:szCs w:val="40"/>
        </w:rPr>
        <w:t>RoomSelect</w:t>
      </w:r>
      <w:proofErr w:type="spellEnd"/>
    </w:p>
    <w:p w14:paraId="54D28AE9" w14:textId="77777777" w:rsidR="00E04D1A" w:rsidRPr="00D92DAD" w:rsidRDefault="00E04D1A" w:rsidP="00E04D1A">
      <w:pPr>
        <w:numPr>
          <w:ilvl w:val="0"/>
          <w:numId w:val="42"/>
        </w:numPr>
        <w:spacing w:line="240" w:lineRule="auto"/>
        <w:rPr>
          <w:rFonts w:asciiTheme="minorBidi" w:hAnsiTheme="minorBidi"/>
          <w:sz w:val="40"/>
          <w:szCs w:val="40"/>
        </w:rPr>
      </w:pPr>
      <w:proofErr w:type="spellStart"/>
      <w:r w:rsidRPr="00D92DAD">
        <w:rPr>
          <w:rFonts w:asciiTheme="minorBidi" w:hAnsiTheme="minorBidi"/>
          <w:sz w:val="40"/>
          <w:szCs w:val="40"/>
        </w:rPr>
        <w:t>RoomSelectManager.Lobby</w:t>
      </w:r>
      <w:proofErr w:type="spellEnd"/>
      <w:r w:rsidRPr="00D92DAD">
        <w:rPr>
          <w:rFonts w:asciiTheme="minorBidi" w:hAnsiTheme="minorBidi"/>
          <w:sz w:val="40"/>
          <w:szCs w:val="40"/>
        </w:rPr>
        <w:t xml:space="preserve"> Scene Name = Lobby</w:t>
      </w:r>
    </w:p>
    <w:p w14:paraId="2C280249" w14:textId="77777777" w:rsidR="00E04D1A" w:rsidRPr="00D92DAD" w:rsidRDefault="00E04D1A" w:rsidP="00E04D1A">
      <w:pPr>
        <w:numPr>
          <w:ilvl w:val="0"/>
          <w:numId w:val="42"/>
        </w:numPr>
        <w:spacing w:line="240" w:lineRule="auto"/>
        <w:rPr>
          <w:rFonts w:asciiTheme="minorBidi" w:hAnsiTheme="minorBidi"/>
          <w:sz w:val="40"/>
          <w:szCs w:val="40"/>
        </w:rPr>
      </w:pPr>
      <w:proofErr w:type="spellStart"/>
      <w:r w:rsidRPr="00D92DAD">
        <w:rPr>
          <w:rFonts w:asciiTheme="minorBidi" w:hAnsiTheme="minorBidi"/>
          <w:sz w:val="40"/>
          <w:szCs w:val="40"/>
        </w:rPr>
        <w:t>RoomSelectManager.Game</w:t>
      </w:r>
      <w:proofErr w:type="spellEnd"/>
      <w:r w:rsidRPr="00D92DAD">
        <w:rPr>
          <w:rFonts w:asciiTheme="minorBidi" w:hAnsiTheme="minorBidi"/>
          <w:sz w:val="40"/>
          <w:szCs w:val="40"/>
        </w:rPr>
        <w:t xml:space="preserve"> Scene Name = [Dew] Test Scene 2</w:t>
      </w:r>
    </w:p>
    <w:p w14:paraId="15EC64BE" w14:textId="77777777" w:rsidR="00E04D1A" w:rsidRPr="00D92DAD" w:rsidRDefault="00E04D1A" w:rsidP="00E04D1A">
      <w:pPr>
        <w:numPr>
          <w:ilvl w:val="0"/>
          <w:numId w:val="42"/>
        </w:numPr>
        <w:spacing w:line="240" w:lineRule="auto"/>
        <w:rPr>
          <w:rFonts w:asciiTheme="minorBidi" w:hAnsiTheme="minorBidi"/>
          <w:sz w:val="40"/>
          <w:szCs w:val="40"/>
        </w:rPr>
      </w:pPr>
      <w:proofErr w:type="spellStart"/>
      <w:proofErr w:type="gramStart"/>
      <w:r w:rsidRPr="00D92DAD">
        <w:rPr>
          <w:rFonts w:asciiTheme="minorBidi" w:hAnsiTheme="minorBidi"/>
          <w:sz w:val="40"/>
          <w:szCs w:val="40"/>
        </w:rPr>
        <w:t>LobbyManager</w:t>
      </w:r>
      <w:proofErr w:type="gramEnd"/>
      <w:r w:rsidRPr="00D92DAD">
        <w:rPr>
          <w:rFonts w:asciiTheme="minorBidi" w:hAnsiTheme="minorBidi"/>
          <w:sz w:val="40"/>
          <w:szCs w:val="40"/>
        </w:rPr>
        <w:t>.Room</w:t>
      </w:r>
      <w:proofErr w:type="spellEnd"/>
      <w:r w:rsidRPr="00D92DAD">
        <w:rPr>
          <w:rFonts w:asciiTheme="minorBidi" w:hAnsiTheme="minorBidi"/>
          <w:sz w:val="40"/>
          <w:szCs w:val="40"/>
        </w:rPr>
        <w:t xml:space="preserve"> Select Scene Name = </w:t>
      </w:r>
      <w:proofErr w:type="spellStart"/>
      <w:r w:rsidRPr="00D92DAD">
        <w:rPr>
          <w:rFonts w:asciiTheme="minorBidi" w:hAnsiTheme="minorBidi"/>
          <w:sz w:val="40"/>
          <w:szCs w:val="40"/>
        </w:rPr>
        <w:t>RoomSelect</w:t>
      </w:r>
      <w:proofErr w:type="spellEnd"/>
    </w:p>
    <w:p w14:paraId="28E185AC" w14:textId="77777777" w:rsidR="00E04D1A" w:rsidRPr="00D92DAD" w:rsidRDefault="00E04D1A" w:rsidP="00E04D1A">
      <w:pPr>
        <w:numPr>
          <w:ilvl w:val="0"/>
          <w:numId w:val="42"/>
        </w:numPr>
        <w:spacing w:line="240" w:lineRule="auto"/>
        <w:rPr>
          <w:rFonts w:asciiTheme="minorBidi" w:hAnsiTheme="minorBidi"/>
          <w:sz w:val="40"/>
          <w:szCs w:val="40"/>
        </w:rPr>
      </w:pPr>
      <w:proofErr w:type="spellStart"/>
      <w:proofErr w:type="gramStart"/>
      <w:r w:rsidRPr="00D92DAD">
        <w:rPr>
          <w:rFonts w:asciiTheme="minorBidi" w:hAnsiTheme="minorBidi"/>
          <w:sz w:val="40"/>
          <w:szCs w:val="40"/>
        </w:rPr>
        <w:t>LobbyManager</w:t>
      </w:r>
      <w:proofErr w:type="gramEnd"/>
      <w:r w:rsidRPr="00D92DAD">
        <w:rPr>
          <w:rFonts w:asciiTheme="minorBidi" w:hAnsiTheme="minorBidi"/>
          <w:sz w:val="40"/>
          <w:szCs w:val="40"/>
        </w:rPr>
        <w:t>.Game</w:t>
      </w:r>
      <w:proofErr w:type="spellEnd"/>
      <w:r w:rsidRPr="00D92DAD">
        <w:rPr>
          <w:rFonts w:asciiTheme="minorBidi" w:hAnsiTheme="minorBidi"/>
          <w:sz w:val="40"/>
          <w:szCs w:val="40"/>
        </w:rPr>
        <w:t xml:space="preserve"> Scene Name = [Dew] Test Scene 2</w:t>
      </w:r>
    </w:p>
    <w:p w14:paraId="7B7D33AF" w14:textId="77777777" w:rsidR="00E04D1A" w:rsidRPr="00D92DAD" w:rsidRDefault="00E04D1A" w:rsidP="00E04D1A">
      <w:pPr>
        <w:spacing w:line="240" w:lineRule="auto"/>
        <w:rPr>
          <w:rFonts w:asciiTheme="minorBidi" w:hAnsiTheme="minorBidi"/>
          <w:b/>
          <w:bCs/>
          <w:sz w:val="40"/>
          <w:szCs w:val="40"/>
        </w:rPr>
      </w:pPr>
    </w:p>
    <w:p w14:paraId="3AC07075" w14:textId="77777777" w:rsidR="00E04D1A" w:rsidRPr="00D92DAD" w:rsidRDefault="00E04D1A" w:rsidP="00E04D1A">
      <w:pPr>
        <w:spacing w:line="240" w:lineRule="auto"/>
        <w:rPr>
          <w:rFonts w:asciiTheme="minorBidi" w:hAnsiTheme="minorBidi"/>
          <w:b/>
          <w:bCs/>
          <w:sz w:val="40"/>
          <w:szCs w:val="40"/>
        </w:rPr>
      </w:pPr>
    </w:p>
    <w:p w14:paraId="387DCDEA" w14:textId="77777777" w:rsidR="00E04D1A" w:rsidRPr="00D92DAD" w:rsidRDefault="00E04D1A" w:rsidP="00E04D1A">
      <w:pPr>
        <w:spacing w:line="240" w:lineRule="auto"/>
        <w:rPr>
          <w:rFonts w:asciiTheme="minorBidi" w:hAnsiTheme="minorBidi"/>
          <w:b/>
          <w:bCs/>
          <w:sz w:val="40"/>
          <w:szCs w:val="40"/>
        </w:rPr>
      </w:pPr>
    </w:p>
    <w:p w14:paraId="52FBD0A5" w14:textId="77777777" w:rsidR="00D92DAD" w:rsidRPr="00D92DAD" w:rsidRDefault="00D92DAD" w:rsidP="00E04D1A">
      <w:pPr>
        <w:spacing w:line="240" w:lineRule="auto"/>
        <w:rPr>
          <w:rFonts w:asciiTheme="minorBidi" w:hAnsiTheme="minorBidi"/>
          <w:b/>
          <w:bCs/>
          <w:sz w:val="40"/>
          <w:szCs w:val="40"/>
        </w:rPr>
      </w:pPr>
    </w:p>
    <w:p w14:paraId="4E01992C" w14:textId="77777777" w:rsidR="00D92DAD" w:rsidRPr="00D92DAD" w:rsidRDefault="00D92DAD" w:rsidP="00E04D1A">
      <w:pPr>
        <w:spacing w:line="240" w:lineRule="auto"/>
        <w:rPr>
          <w:rFonts w:asciiTheme="minorBidi" w:hAnsiTheme="minorBidi"/>
          <w:b/>
          <w:bCs/>
          <w:sz w:val="40"/>
          <w:szCs w:val="40"/>
        </w:rPr>
      </w:pPr>
    </w:p>
    <w:p w14:paraId="754CCDA4" w14:textId="77777777" w:rsidR="00D92DAD" w:rsidRDefault="00D92DAD" w:rsidP="00E04D1A">
      <w:pPr>
        <w:spacing w:line="240" w:lineRule="auto"/>
        <w:rPr>
          <w:rFonts w:asciiTheme="minorBidi" w:hAnsiTheme="minorBidi"/>
          <w:b/>
          <w:bCs/>
          <w:sz w:val="40"/>
          <w:szCs w:val="40"/>
        </w:rPr>
      </w:pPr>
    </w:p>
    <w:p w14:paraId="4BA8020F" w14:textId="77777777" w:rsidR="00D92DAD" w:rsidRDefault="00D92DAD" w:rsidP="00E04D1A">
      <w:pPr>
        <w:spacing w:line="240" w:lineRule="auto"/>
        <w:rPr>
          <w:rFonts w:asciiTheme="minorBidi" w:hAnsiTheme="minorBidi"/>
          <w:b/>
          <w:bCs/>
          <w:sz w:val="40"/>
          <w:szCs w:val="40"/>
        </w:rPr>
      </w:pPr>
    </w:p>
    <w:p w14:paraId="1E3A1233" w14:textId="77777777" w:rsidR="00D92DAD" w:rsidRDefault="00D92DAD" w:rsidP="00E04D1A">
      <w:pPr>
        <w:spacing w:line="240" w:lineRule="auto"/>
        <w:rPr>
          <w:rFonts w:asciiTheme="minorBidi" w:hAnsiTheme="minorBidi"/>
          <w:b/>
          <w:bCs/>
          <w:sz w:val="40"/>
          <w:szCs w:val="40"/>
        </w:rPr>
      </w:pPr>
    </w:p>
    <w:p w14:paraId="6ED1D73F" w14:textId="34D8F928" w:rsidR="00E04D1A" w:rsidRPr="00D92DAD" w:rsidRDefault="00E04D1A" w:rsidP="00E04D1A">
      <w:p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b/>
          <w:bCs/>
          <w:sz w:val="40"/>
          <w:szCs w:val="40"/>
        </w:rPr>
        <w:lastRenderedPageBreak/>
        <w:t>7. Test Flow</w:t>
      </w:r>
      <w:r w:rsidRPr="00D92DAD">
        <w:rPr>
          <w:rFonts w:asciiTheme="minorBidi" w:hAnsiTheme="minorBidi"/>
          <w:sz w:val="40"/>
          <w:szCs w:val="40"/>
        </w:rPr>
        <w:br/>
      </w:r>
      <w:r w:rsidRPr="00D92DAD">
        <w:rPr>
          <w:rFonts w:asciiTheme="minorBidi" w:hAnsiTheme="minorBidi"/>
          <w:sz w:val="40"/>
          <w:szCs w:val="40"/>
          <w:cs/>
          <w:lang w:bidi="th-TH"/>
        </w:rPr>
        <w:t>ทดสอบตามนี้:</w:t>
      </w:r>
    </w:p>
    <w:p w14:paraId="033B7BD5" w14:textId="77777777" w:rsidR="00E04D1A" w:rsidRPr="00D92DAD" w:rsidRDefault="00E04D1A" w:rsidP="00E04D1A">
      <w:pPr>
        <w:numPr>
          <w:ilvl w:val="0"/>
          <w:numId w:val="43"/>
        </w:num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  <w:cs/>
          <w:lang w:bidi="th-TH"/>
        </w:rPr>
        <w:t xml:space="preserve">เปิด </w:t>
      </w:r>
      <w:proofErr w:type="spellStart"/>
      <w:r w:rsidRPr="00D92DAD">
        <w:rPr>
          <w:rFonts w:asciiTheme="minorBidi" w:hAnsiTheme="minorBidi"/>
          <w:sz w:val="40"/>
          <w:szCs w:val="40"/>
        </w:rPr>
        <w:t>MainMenu</w:t>
      </w:r>
      <w:proofErr w:type="spellEnd"/>
    </w:p>
    <w:p w14:paraId="1C0A5C3E" w14:textId="77777777" w:rsidR="00E04D1A" w:rsidRPr="00D92DAD" w:rsidRDefault="00E04D1A" w:rsidP="00E04D1A">
      <w:pPr>
        <w:numPr>
          <w:ilvl w:val="0"/>
          <w:numId w:val="43"/>
        </w:num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  <w:cs/>
          <w:lang w:bidi="th-TH"/>
        </w:rPr>
        <w:t>ถ้ายังไม่มีชื่อ ต้องขึ้น</w:t>
      </w:r>
      <w:r w:rsidRPr="00D92DAD">
        <w:rPr>
          <w:rFonts w:asciiTheme="minorBidi" w:hAnsiTheme="minorBidi"/>
          <w:sz w:val="40"/>
          <w:szCs w:val="40"/>
        </w:rPr>
        <w:t> </w:t>
      </w:r>
      <w:proofErr w:type="spellStart"/>
      <w:r w:rsidRPr="00D92DAD">
        <w:rPr>
          <w:rFonts w:asciiTheme="minorBidi" w:hAnsiTheme="minorBidi"/>
          <w:sz w:val="40"/>
          <w:szCs w:val="40"/>
        </w:rPr>
        <w:t>PlayerNamePopup</w:t>
      </w:r>
      <w:proofErr w:type="spellEnd"/>
    </w:p>
    <w:p w14:paraId="54818367" w14:textId="77777777" w:rsidR="00E04D1A" w:rsidRPr="00D92DAD" w:rsidRDefault="00E04D1A" w:rsidP="00E04D1A">
      <w:pPr>
        <w:numPr>
          <w:ilvl w:val="0"/>
          <w:numId w:val="43"/>
        </w:num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  <w:cs/>
          <w:lang w:bidi="th-TH"/>
        </w:rPr>
        <w:t>กรอกชื่อ เช่น</w:t>
      </w:r>
      <w:r w:rsidRPr="00D92DAD">
        <w:rPr>
          <w:rFonts w:asciiTheme="minorBidi" w:hAnsiTheme="minorBidi"/>
          <w:sz w:val="40"/>
          <w:szCs w:val="40"/>
        </w:rPr>
        <w:t> </w:t>
      </w:r>
      <w:proofErr w:type="spellStart"/>
      <w:r w:rsidRPr="00D92DAD">
        <w:rPr>
          <w:rFonts w:asciiTheme="minorBidi" w:hAnsiTheme="minorBidi"/>
          <w:sz w:val="40"/>
          <w:szCs w:val="40"/>
        </w:rPr>
        <w:t>HostPlayer</w:t>
      </w:r>
      <w:proofErr w:type="spellEnd"/>
    </w:p>
    <w:p w14:paraId="079ADED6" w14:textId="77777777" w:rsidR="00E04D1A" w:rsidRPr="00D92DAD" w:rsidRDefault="00E04D1A" w:rsidP="00E04D1A">
      <w:pPr>
        <w:numPr>
          <w:ilvl w:val="0"/>
          <w:numId w:val="43"/>
        </w:num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  <w:cs/>
          <w:lang w:bidi="th-TH"/>
        </w:rPr>
        <w:t xml:space="preserve">กด </w:t>
      </w:r>
      <w:r w:rsidRPr="00D92DAD">
        <w:rPr>
          <w:rFonts w:asciiTheme="minorBidi" w:hAnsiTheme="minorBidi"/>
          <w:sz w:val="40"/>
          <w:szCs w:val="40"/>
        </w:rPr>
        <w:t xml:space="preserve">Play </w:t>
      </w:r>
      <w:r w:rsidRPr="00D92DAD">
        <w:rPr>
          <w:rFonts w:asciiTheme="minorBidi" w:hAnsiTheme="minorBidi"/>
          <w:sz w:val="40"/>
          <w:szCs w:val="40"/>
          <w:cs/>
          <w:lang w:bidi="th-TH"/>
        </w:rPr>
        <w:t xml:space="preserve">ไป </w:t>
      </w:r>
      <w:proofErr w:type="spellStart"/>
      <w:r w:rsidRPr="00D92DAD">
        <w:rPr>
          <w:rFonts w:asciiTheme="minorBidi" w:hAnsiTheme="minorBidi"/>
          <w:sz w:val="40"/>
          <w:szCs w:val="40"/>
        </w:rPr>
        <w:t>RoomSelect</w:t>
      </w:r>
      <w:proofErr w:type="spellEnd"/>
    </w:p>
    <w:p w14:paraId="5B63781B" w14:textId="77777777" w:rsidR="00E04D1A" w:rsidRPr="00D92DAD" w:rsidRDefault="00E04D1A" w:rsidP="00E04D1A">
      <w:pPr>
        <w:numPr>
          <w:ilvl w:val="0"/>
          <w:numId w:val="43"/>
        </w:num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t xml:space="preserve">Host </w:t>
      </w:r>
      <w:r w:rsidRPr="00D92DAD">
        <w:rPr>
          <w:rFonts w:asciiTheme="minorBidi" w:hAnsiTheme="minorBidi"/>
          <w:sz w:val="40"/>
          <w:szCs w:val="40"/>
          <w:cs/>
          <w:lang w:bidi="th-TH"/>
        </w:rPr>
        <w:t xml:space="preserve">กด </w:t>
      </w:r>
      <w:r w:rsidRPr="00D92DAD">
        <w:rPr>
          <w:rFonts w:asciiTheme="minorBidi" w:hAnsiTheme="minorBidi"/>
          <w:sz w:val="40"/>
          <w:szCs w:val="40"/>
        </w:rPr>
        <w:t>Create Room</w:t>
      </w:r>
    </w:p>
    <w:p w14:paraId="12037EC6" w14:textId="77777777" w:rsidR="00E04D1A" w:rsidRPr="00D92DAD" w:rsidRDefault="00E04D1A" w:rsidP="00E04D1A">
      <w:pPr>
        <w:numPr>
          <w:ilvl w:val="0"/>
          <w:numId w:val="43"/>
        </w:num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  <w:cs/>
          <w:lang w:bidi="th-TH"/>
        </w:rPr>
        <w:t xml:space="preserve">เปิด </w:t>
      </w:r>
      <w:r w:rsidRPr="00D92DAD">
        <w:rPr>
          <w:rFonts w:asciiTheme="minorBidi" w:hAnsiTheme="minorBidi"/>
          <w:sz w:val="40"/>
          <w:szCs w:val="40"/>
        </w:rPr>
        <w:t>Player 2</w:t>
      </w:r>
    </w:p>
    <w:p w14:paraId="2B23390A" w14:textId="77777777" w:rsidR="00E04D1A" w:rsidRPr="00D92DAD" w:rsidRDefault="00E04D1A" w:rsidP="00E04D1A">
      <w:pPr>
        <w:numPr>
          <w:ilvl w:val="0"/>
          <w:numId w:val="43"/>
        </w:num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t xml:space="preserve">Player 2 </w:t>
      </w:r>
      <w:r w:rsidRPr="00D92DAD">
        <w:rPr>
          <w:rFonts w:asciiTheme="minorBidi" w:hAnsiTheme="minorBidi"/>
          <w:sz w:val="40"/>
          <w:szCs w:val="40"/>
          <w:cs/>
          <w:lang w:bidi="th-TH"/>
        </w:rPr>
        <w:t>กรอกชื่อ เช่น</w:t>
      </w:r>
      <w:r w:rsidRPr="00D92DAD">
        <w:rPr>
          <w:rFonts w:asciiTheme="minorBidi" w:hAnsiTheme="minorBidi"/>
          <w:sz w:val="40"/>
          <w:szCs w:val="40"/>
        </w:rPr>
        <w:t> </w:t>
      </w:r>
      <w:proofErr w:type="spellStart"/>
      <w:r w:rsidRPr="00D92DAD">
        <w:rPr>
          <w:rFonts w:asciiTheme="minorBidi" w:hAnsiTheme="minorBidi"/>
          <w:sz w:val="40"/>
          <w:szCs w:val="40"/>
        </w:rPr>
        <w:t>ClientPlayer</w:t>
      </w:r>
      <w:proofErr w:type="spellEnd"/>
    </w:p>
    <w:p w14:paraId="014FF693" w14:textId="77777777" w:rsidR="00E04D1A" w:rsidRPr="00D92DAD" w:rsidRDefault="00E04D1A" w:rsidP="00E04D1A">
      <w:pPr>
        <w:numPr>
          <w:ilvl w:val="0"/>
          <w:numId w:val="43"/>
        </w:num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t xml:space="preserve">Player 2 </w:t>
      </w:r>
      <w:r w:rsidRPr="00D92DAD">
        <w:rPr>
          <w:rFonts w:asciiTheme="minorBidi" w:hAnsiTheme="minorBidi"/>
          <w:sz w:val="40"/>
          <w:szCs w:val="40"/>
          <w:cs/>
          <w:lang w:bidi="th-TH"/>
        </w:rPr>
        <w:t xml:space="preserve">เข้า </w:t>
      </w:r>
      <w:proofErr w:type="spellStart"/>
      <w:r w:rsidRPr="00D92DAD">
        <w:rPr>
          <w:rFonts w:asciiTheme="minorBidi" w:hAnsiTheme="minorBidi"/>
          <w:sz w:val="40"/>
          <w:szCs w:val="40"/>
        </w:rPr>
        <w:t>RoomSelect</w:t>
      </w:r>
      <w:proofErr w:type="spellEnd"/>
      <w:r w:rsidRPr="00D92DAD">
        <w:rPr>
          <w:rFonts w:asciiTheme="minorBidi" w:hAnsiTheme="minorBidi"/>
          <w:sz w:val="40"/>
          <w:szCs w:val="40"/>
        </w:rPr>
        <w:t xml:space="preserve"> </w:t>
      </w:r>
      <w:r w:rsidRPr="00D92DAD">
        <w:rPr>
          <w:rFonts w:asciiTheme="minorBidi" w:hAnsiTheme="minorBidi"/>
          <w:sz w:val="40"/>
          <w:szCs w:val="40"/>
          <w:cs/>
          <w:lang w:bidi="th-TH"/>
        </w:rPr>
        <w:t xml:space="preserve">แล้ว </w:t>
      </w:r>
      <w:r w:rsidRPr="00D92DAD">
        <w:rPr>
          <w:rFonts w:asciiTheme="minorBidi" w:hAnsiTheme="minorBidi"/>
          <w:sz w:val="40"/>
          <w:szCs w:val="40"/>
        </w:rPr>
        <w:t xml:space="preserve">Join </w:t>
      </w:r>
      <w:r w:rsidRPr="00D92DAD">
        <w:rPr>
          <w:rFonts w:asciiTheme="minorBidi" w:hAnsiTheme="minorBidi"/>
          <w:sz w:val="40"/>
          <w:szCs w:val="40"/>
          <w:cs/>
          <w:lang w:bidi="th-TH"/>
        </w:rPr>
        <w:t>ห้อง</w:t>
      </w:r>
    </w:p>
    <w:p w14:paraId="73B312E2" w14:textId="77777777" w:rsidR="00E04D1A" w:rsidRPr="00D92DAD" w:rsidRDefault="00E04D1A" w:rsidP="00E04D1A">
      <w:pPr>
        <w:numPr>
          <w:ilvl w:val="0"/>
          <w:numId w:val="43"/>
        </w:num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  <w:cs/>
          <w:lang w:bidi="th-TH"/>
        </w:rPr>
        <w:t xml:space="preserve">ใน </w:t>
      </w:r>
      <w:r w:rsidRPr="00D92DAD">
        <w:rPr>
          <w:rFonts w:asciiTheme="minorBidi" w:hAnsiTheme="minorBidi"/>
          <w:sz w:val="40"/>
          <w:szCs w:val="40"/>
        </w:rPr>
        <w:t xml:space="preserve">Lobby </w:t>
      </w:r>
      <w:r w:rsidRPr="00D92DAD">
        <w:rPr>
          <w:rFonts w:asciiTheme="minorBidi" w:hAnsiTheme="minorBidi"/>
          <w:sz w:val="40"/>
          <w:szCs w:val="40"/>
          <w:cs/>
          <w:lang w:bidi="th-TH"/>
        </w:rPr>
        <w:t xml:space="preserve">ต้องเห็นชื่อทั้งสองคนใน </w:t>
      </w:r>
      <w:r w:rsidRPr="00D92DAD">
        <w:rPr>
          <w:rFonts w:asciiTheme="minorBidi" w:hAnsiTheme="minorBidi"/>
          <w:sz w:val="40"/>
          <w:szCs w:val="40"/>
        </w:rPr>
        <w:t>Player Slots</w:t>
      </w:r>
    </w:p>
    <w:p w14:paraId="37E84BC2" w14:textId="77777777" w:rsidR="00E04D1A" w:rsidRPr="00D92DAD" w:rsidRDefault="00E04D1A" w:rsidP="00E04D1A">
      <w:pPr>
        <w:numPr>
          <w:ilvl w:val="0"/>
          <w:numId w:val="44"/>
        </w:num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  <w:cs/>
          <w:lang w:bidi="th-TH"/>
        </w:rPr>
        <w:t xml:space="preserve">ทดสอบ </w:t>
      </w:r>
      <w:r w:rsidRPr="00D92DAD">
        <w:rPr>
          <w:rFonts w:asciiTheme="minorBidi" w:hAnsiTheme="minorBidi"/>
          <w:sz w:val="40"/>
          <w:szCs w:val="40"/>
        </w:rPr>
        <w:t xml:space="preserve">Chat </w:t>
      </w:r>
      <w:r w:rsidRPr="00D92DAD">
        <w:rPr>
          <w:rFonts w:asciiTheme="minorBidi" w:hAnsiTheme="minorBidi"/>
          <w:sz w:val="40"/>
          <w:szCs w:val="40"/>
          <w:cs/>
          <w:lang w:bidi="th-TH"/>
        </w:rPr>
        <w:t xml:space="preserve">ใน </w:t>
      </w:r>
      <w:r w:rsidRPr="00D92DAD">
        <w:rPr>
          <w:rFonts w:asciiTheme="minorBidi" w:hAnsiTheme="minorBidi"/>
          <w:sz w:val="40"/>
          <w:szCs w:val="40"/>
        </w:rPr>
        <w:t>Lobby:</w:t>
      </w:r>
    </w:p>
    <w:p w14:paraId="65AF26D1" w14:textId="77777777" w:rsidR="00E04D1A" w:rsidRPr="00D92DAD" w:rsidRDefault="00E04D1A" w:rsidP="00E04D1A">
      <w:pPr>
        <w:numPr>
          <w:ilvl w:val="1"/>
          <w:numId w:val="44"/>
        </w:num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t xml:space="preserve">Host </w:t>
      </w:r>
      <w:r w:rsidRPr="00D92DAD">
        <w:rPr>
          <w:rFonts w:asciiTheme="minorBidi" w:hAnsiTheme="minorBidi"/>
          <w:sz w:val="40"/>
          <w:szCs w:val="40"/>
          <w:cs/>
          <w:lang w:bidi="th-TH"/>
        </w:rPr>
        <w:t>ส่งข้อความ</w:t>
      </w:r>
    </w:p>
    <w:p w14:paraId="0B711BDC" w14:textId="77777777" w:rsidR="00E04D1A" w:rsidRPr="00D92DAD" w:rsidRDefault="00E04D1A" w:rsidP="00E04D1A">
      <w:pPr>
        <w:numPr>
          <w:ilvl w:val="1"/>
          <w:numId w:val="44"/>
        </w:num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t xml:space="preserve">Client </w:t>
      </w:r>
      <w:r w:rsidRPr="00D92DAD">
        <w:rPr>
          <w:rFonts w:asciiTheme="minorBidi" w:hAnsiTheme="minorBidi"/>
          <w:sz w:val="40"/>
          <w:szCs w:val="40"/>
          <w:cs/>
          <w:lang w:bidi="th-TH"/>
        </w:rPr>
        <w:t>เห็น</w:t>
      </w:r>
      <w:r w:rsidRPr="00D92DAD">
        <w:rPr>
          <w:rFonts w:asciiTheme="minorBidi" w:hAnsiTheme="minorBidi"/>
          <w:sz w:val="40"/>
          <w:szCs w:val="40"/>
        </w:rPr>
        <w:t> [</w:t>
      </w:r>
      <w:proofErr w:type="spellStart"/>
      <w:r w:rsidRPr="00D92DAD">
        <w:rPr>
          <w:rFonts w:asciiTheme="minorBidi" w:hAnsiTheme="minorBidi"/>
          <w:sz w:val="40"/>
          <w:szCs w:val="40"/>
        </w:rPr>
        <w:t>HostPlayer</w:t>
      </w:r>
      <w:proofErr w:type="spellEnd"/>
      <w:r w:rsidRPr="00D92DAD">
        <w:rPr>
          <w:rFonts w:asciiTheme="minorBidi" w:hAnsiTheme="minorBidi"/>
          <w:sz w:val="40"/>
          <w:szCs w:val="40"/>
        </w:rPr>
        <w:t>]: ...</w:t>
      </w:r>
    </w:p>
    <w:p w14:paraId="0D468B09" w14:textId="77777777" w:rsidR="00E04D1A" w:rsidRPr="00D92DAD" w:rsidRDefault="00E04D1A" w:rsidP="00E04D1A">
      <w:pPr>
        <w:numPr>
          <w:ilvl w:val="1"/>
          <w:numId w:val="44"/>
        </w:num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t xml:space="preserve">Client </w:t>
      </w:r>
      <w:r w:rsidRPr="00D92DAD">
        <w:rPr>
          <w:rFonts w:asciiTheme="minorBidi" w:hAnsiTheme="minorBidi"/>
          <w:sz w:val="40"/>
          <w:szCs w:val="40"/>
          <w:cs/>
          <w:lang w:bidi="th-TH"/>
        </w:rPr>
        <w:t>ส่งข้อความ</w:t>
      </w:r>
    </w:p>
    <w:p w14:paraId="66509004" w14:textId="77777777" w:rsidR="00E04D1A" w:rsidRPr="00D92DAD" w:rsidRDefault="00E04D1A" w:rsidP="00E04D1A">
      <w:pPr>
        <w:numPr>
          <w:ilvl w:val="1"/>
          <w:numId w:val="44"/>
        </w:num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t xml:space="preserve">Host </w:t>
      </w:r>
      <w:r w:rsidRPr="00D92DAD">
        <w:rPr>
          <w:rFonts w:asciiTheme="minorBidi" w:hAnsiTheme="minorBidi"/>
          <w:sz w:val="40"/>
          <w:szCs w:val="40"/>
          <w:cs/>
          <w:lang w:bidi="th-TH"/>
        </w:rPr>
        <w:t>เห็น</w:t>
      </w:r>
      <w:r w:rsidRPr="00D92DAD">
        <w:rPr>
          <w:rFonts w:asciiTheme="minorBidi" w:hAnsiTheme="minorBidi"/>
          <w:sz w:val="40"/>
          <w:szCs w:val="40"/>
        </w:rPr>
        <w:t> [</w:t>
      </w:r>
      <w:proofErr w:type="spellStart"/>
      <w:r w:rsidRPr="00D92DAD">
        <w:rPr>
          <w:rFonts w:asciiTheme="minorBidi" w:hAnsiTheme="minorBidi"/>
          <w:sz w:val="40"/>
          <w:szCs w:val="40"/>
        </w:rPr>
        <w:t>ClientPlayer</w:t>
      </w:r>
      <w:proofErr w:type="spellEnd"/>
      <w:r w:rsidRPr="00D92DAD">
        <w:rPr>
          <w:rFonts w:asciiTheme="minorBidi" w:hAnsiTheme="minorBidi"/>
          <w:sz w:val="40"/>
          <w:szCs w:val="40"/>
        </w:rPr>
        <w:t>]: ...</w:t>
      </w:r>
    </w:p>
    <w:p w14:paraId="3BB1C8B0" w14:textId="77777777" w:rsidR="00E04D1A" w:rsidRPr="00D92DAD" w:rsidRDefault="00E04D1A" w:rsidP="00E04D1A">
      <w:pPr>
        <w:numPr>
          <w:ilvl w:val="0"/>
          <w:numId w:val="44"/>
        </w:num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t xml:space="preserve">Host </w:t>
      </w:r>
      <w:r w:rsidRPr="00D92DAD">
        <w:rPr>
          <w:rFonts w:asciiTheme="minorBidi" w:hAnsiTheme="minorBidi"/>
          <w:sz w:val="40"/>
          <w:szCs w:val="40"/>
          <w:cs/>
          <w:lang w:bidi="th-TH"/>
        </w:rPr>
        <w:t xml:space="preserve">กด </w:t>
      </w:r>
      <w:r w:rsidRPr="00D92DAD">
        <w:rPr>
          <w:rFonts w:asciiTheme="minorBidi" w:hAnsiTheme="minorBidi"/>
          <w:sz w:val="40"/>
          <w:szCs w:val="40"/>
        </w:rPr>
        <w:t>Start</w:t>
      </w:r>
    </w:p>
    <w:p w14:paraId="2E6CDC9C" w14:textId="77777777" w:rsidR="00E04D1A" w:rsidRPr="00D92DAD" w:rsidRDefault="00E04D1A" w:rsidP="00E04D1A">
      <w:pPr>
        <w:numPr>
          <w:ilvl w:val="0"/>
          <w:numId w:val="44"/>
        </w:num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  <w:cs/>
          <w:lang w:bidi="th-TH"/>
        </w:rPr>
        <w:t xml:space="preserve">ทุกเครื่องเข้า </w:t>
      </w:r>
      <w:r w:rsidRPr="00D92DAD">
        <w:rPr>
          <w:rFonts w:asciiTheme="minorBidi" w:hAnsiTheme="minorBidi"/>
          <w:sz w:val="40"/>
          <w:szCs w:val="40"/>
        </w:rPr>
        <w:t xml:space="preserve">Game Scene </w:t>
      </w:r>
      <w:r w:rsidRPr="00D92DAD">
        <w:rPr>
          <w:rFonts w:asciiTheme="minorBidi" w:hAnsiTheme="minorBidi"/>
          <w:sz w:val="40"/>
          <w:szCs w:val="40"/>
          <w:cs/>
          <w:lang w:bidi="th-TH"/>
        </w:rPr>
        <w:t xml:space="preserve">และเห็น </w:t>
      </w:r>
      <w:proofErr w:type="spellStart"/>
      <w:r w:rsidRPr="00D92DAD">
        <w:rPr>
          <w:rFonts w:asciiTheme="minorBidi" w:hAnsiTheme="minorBidi"/>
          <w:sz w:val="40"/>
          <w:szCs w:val="40"/>
        </w:rPr>
        <w:t>LoadingPanel</w:t>
      </w:r>
      <w:proofErr w:type="spellEnd"/>
    </w:p>
    <w:p w14:paraId="215809E4" w14:textId="77777777" w:rsidR="00E04D1A" w:rsidRPr="00D92DAD" w:rsidRDefault="00E04D1A" w:rsidP="00E04D1A">
      <w:pPr>
        <w:numPr>
          <w:ilvl w:val="0"/>
          <w:numId w:val="44"/>
        </w:num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t xml:space="preserve">Loading </w:t>
      </w:r>
      <w:r w:rsidRPr="00D92DAD">
        <w:rPr>
          <w:rFonts w:asciiTheme="minorBidi" w:hAnsiTheme="minorBidi"/>
          <w:sz w:val="40"/>
          <w:szCs w:val="40"/>
          <w:cs/>
          <w:lang w:bidi="th-TH"/>
        </w:rPr>
        <w:t xml:space="preserve">รอระบบ </w:t>
      </w:r>
      <w:r w:rsidRPr="00D92DAD">
        <w:rPr>
          <w:rFonts w:asciiTheme="minorBidi" w:hAnsiTheme="minorBidi"/>
          <w:sz w:val="40"/>
          <w:szCs w:val="40"/>
        </w:rPr>
        <w:t>train/map/player ready</w:t>
      </w:r>
    </w:p>
    <w:p w14:paraId="498032AA" w14:textId="77777777" w:rsidR="00E04D1A" w:rsidRPr="00D92DAD" w:rsidRDefault="00E04D1A" w:rsidP="00E04D1A">
      <w:pPr>
        <w:numPr>
          <w:ilvl w:val="0"/>
          <w:numId w:val="44"/>
        </w:num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lastRenderedPageBreak/>
        <w:t xml:space="preserve">Loading </w:t>
      </w:r>
      <w:r w:rsidRPr="00D92DAD">
        <w:rPr>
          <w:rFonts w:asciiTheme="minorBidi" w:hAnsiTheme="minorBidi"/>
          <w:sz w:val="40"/>
          <w:szCs w:val="40"/>
          <w:cs/>
          <w:lang w:bidi="th-TH"/>
        </w:rPr>
        <w:t>หาย</w:t>
      </w:r>
    </w:p>
    <w:p w14:paraId="56247E7F" w14:textId="77777777" w:rsidR="00E04D1A" w:rsidRPr="00D92DAD" w:rsidRDefault="00E04D1A" w:rsidP="00E04D1A">
      <w:pPr>
        <w:numPr>
          <w:ilvl w:val="0"/>
          <w:numId w:val="44"/>
        </w:num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t xml:space="preserve">Player </w:t>
      </w:r>
      <w:r w:rsidRPr="00D92DAD">
        <w:rPr>
          <w:rFonts w:asciiTheme="minorBidi" w:hAnsiTheme="minorBidi"/>
          <w:sz w:val="40"/>
          <w:szCs w:val="40"/>
          <w:cs/>
          <w:lang w:bidi="th-TH"/>
        </w:rPr>
        <w:t xml:space="preserve">ทั้งสอง </w:t>
      </w:r>
      <w:r w:rsidRPr="00D92DAD">
        <w:rPr>
          <w:rFonts w:asciiTheme="minorBidi" w:hAnsiTheme="minorBidi"/>
          <w:sz w:val="40"/>
          <w:szCs w:val="40"/>
        </w:rPr>
        <w:t>spawn:</w:t>
      </w:r>
    </w:p>
    <w:p w14:paraId="5115A6B4" w14:textId="77777777" w:rsidR="00E04D1A" w:rsidRPr="00D92DAD" w:rsidRDefault="00E04D1A" w:rsidP="00E04D1A">
      <w:pPr>
        <w:numPr>
          <w:ilvl w:val="1"/>
          <w:numId w:val="44"/>
        </w:num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t xml:space="preserve">lobby players spawn </w:t>
      </w:r>
      <w:r w:rsidRPr="00D92DAD">
        <w:rPr>
          <w:rFonts w:asciiTheme="minorBidi" w:hAnsiTheme="minorBidi"/>
          <w:sz w:val="40"/>
          <w:szCs w:val="40"/>
          <w:cs/>
          <w:lang w:bidi="th-TH"/>
        </w:rPr>
        <w:t>ที่</w:t>
      </w:r>
      <w:r w:rsidRPr="00D92DAD">
        <w:rPr>
          <w:rFonts w:asciiTheme="minorBidi" w:hAnsiTheme="minorBidi"/>
          <w:sz w:val="40"/>
          <w:szCs w:val="40"/>
        </w:rPr>
        <w:t> SpawnPoint_1, SpawnPoint_2</w:t>
      </w:r>
    </w:p>
    <w:p w14:paraId="46A915B1" w14:textId="77777777" w:rsidR="00E04D1A" w:rsidRPr="00D92DAD" w:rsidRDefault="00E04D1A" w:rsidP="00E04D1A">
      <w:pPr>
        <w:numPr>
          <w:ilvl w:val="0"/>
          <w:numId w:val="44"/>
        </w:num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  <w:cs/>
          <w:lang w:bidi="th-TH"/>
        </w:rPr>
        <w:t xml:space="preserve">เช็ค </w:t>
      </w:r>
      <w:r w:rsidRPr="00D92DAD">
        <w:rPr>
          <w:rFonts w:asciiTheme="minorBidi" w:hAnsiTheme="minorBidi"/>
          <w:sz w:val="40"/>
          <w:szCs w:val="40"/>
        </w:rPr>
        <w:t>Nameplate:</w:t>
      </w:r>
    </w:p>
    <w:p w14:paraId="5FB1FA05" w14:textId="77777777" w:rsidR="00E04D1A" w:rsidRPr="00D92DAD" w:rsidRDefault="00E04D1A" w:rsidP="00E04D1A">
      <w:pPr>
        <w:numPr>
          <w:ilvl w:val="1"/>
          <w:numId w:val="44"/>
        </w:num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t xml:space="preserve">Host </w:t>
      </w:r>
      <w:r w:rsidRPr="00D92DAD">
        <w:rPr>
          <w:rFonts w:asciiTheme="minorBidi" w:hAnsiTheme="minorBidi"/>
          <w:sz w:val="40"/>
          <w:szCs w:val="40"/>
          <w:cs/>
          <w:lang w:bidi="th-TH"/>
        </w:rPr>
        <w:t xml:space="preserve">เห็นชื่อ </w:t>
      </w:r>
      <w:r w:rsidRPr="00D92DAD">
        <w:rPr>
          <w:rFonts w:asciiTheme="minorBidi" w:hAnsiTheme="minorBidi"/>
          <w:sz w:val="40"/>
          <w:szCs w:val="40"/>
        </w:rPr>
        <w:t xml:space="preserve">Client </w:t>
      </w:r>
      <w:r w:rsidRPr="00D92DAD">
        <w:rPr>
          <w:rFonts w:asciiTheme="minorBidi" w:hAnsiTheme="minorBidi"/>
          <w:sz w:val="40"/>
          <w:szCs w:val="40"/>
          <w:cs/>
          <w:lang w:bidi="th-TH"/>
        </w:rPr>
        <w:t>เหนือหัว</w:t>
      </w:r>
    </w:p>
    <w:p w14:paraId="49D18009" w14:textId="77777777" w:rsidR="00E04D1A" w:rsidRPr="00D92DAD" w:rsidRDefault="00E04D1A" w:rsidP="00E04D1A">
      <w:pPr>
        <w:numPr>
          <w:ilvl w:val="1"/>
          <w:numId w:val="44"/>
        </w:num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</w:rPr>
        <w:t xml:space="preserve">Client </w:t>
      </w:r>
      <w:r w:rsidRPr="00D92DAD">
        <w:rPr>
          <w:rFonts w:asciiTheme="minorBidi" w:hAnsiTheme="minorBidi"/>
          <w:sz w:val="40"/>
          <w:szCs w:val="40"/>
          <w:cs/>
          <w:lang w:bidi="th-TH"/>
        </w:rPr>
        <w:t xml:space="preserve">เห็นชื่อ </w:t>
      </w:r>
      <w:r w:rsidRPr="00D92DAD">
        <w:rPr>
          <w:rFonts w:asciiTheme="minorBidi" w:hAnsiTheme="minorBidi"/>
          <w:sz w:val="40"/>
          <w:szCs w:val="40"/>
        </w:rPr>
        <w:t xml:space="preserve">Host </w:t>
      </w:r>
      <w:r w:rsidRPr="00D92DAD">
        <w:rPr>
          <w:rFonts w:asciiTheme="minorBidi" w:hAnsiTheme="minorBidi"/>
          <w:sz w:val="40"/>
          <w:szCs w:val="40"/>
          <w:cs/>
          <w:lang w:bidi="th-TH"/>
        </w:rPr>
        <w:t>เหนือหัว</w:t>
      </w:r>
    </w:p>
    <w:p w14:paraId="0529BA88" w14:textId="77777777" w:rsidR="00E04D1A" w:rsidRPr="00D92DAD" w:rsidRDefault="00E04D1A" w:rsidP="00E04D1A">
      <w:pPr>
        <w:numPr>
          <w:ilvl w:val="1"/>
          <w:numId w:val="44"/>
        </w:num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  <w:cs/>
          <w:lang w:bidi="th-TH"/>
        </w:rPr>
        <w:t xml:space="preserve">ไม่ควรเห็น </w:t>
      </w:r>
      <w:r w:rsidRPr="00D92DAD">
        <w:rPr>
          <w:rFonts w:asciiTheme="minorBidi" w:hAnsiTheme="minorBidi"/>
          <w:sz w:val="40"/>
          <w:szCs w:val="40"/>
        </w:rPr>
        <w:t xml:space="preserve">nameplate </w:t>
      </w:r>
      <w:r w:rsidRPr="00D92DAD">
        <w:rPr>
          <w:rFonts w:asciiTheme="minorBidi" w:hAnsiTheme="minorBidi"/>
          <w:sz w:val="40"/>
          <w:szCs w:val="40"/>
          <w:cs/>
          <w:lang w:bidi="th-TH"/>
        </w:rPr>
        <w:t>ของตัวเอง</w:t>
      </w:r>
    </w:p>
    <w:p w14:paraId="2CE59E0B" w14:textId="77777777" w:rsidR="00E04D1A" w:rsidRPr="00D92DAD" w:rsidRDefault="00E04D1A" w:rsidP="00E04D1A">
      <w:pPr>
        <w:numPr>
          <w:ilvl w:val="0"/>
          <w:numId w:val="44"/>
        </w:num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  <w:cs/>
          <w:lang w:bidi="th-TH"/>
        </w:rPr>
        <w:t xml:space="preserve">ทดสอบ </w:t>
      </w:r>
      <w:r w:rsidRPr="00D92DAD">
        <w:rPr>
          <w:rFonts w:asciiTheme="minorBidi" w:hAnsiTheme="minorBidi"/>
          <w:sz w:val="40"/>
          <w:szCs w:val="40"/>
        </w:rPr>
        <w:t xml:space="preserve">Chat </w:t>
      </w:r>
      <w:r w:rsidRPr="00D92DAD">
        <w:rPr>
          <w:rFonts w:asciiTheme="minorBidi" w:hAnsiTheme="minorBidi"/>
          <w:sz w:val="40"/>
          <w:szCs w:val="40"/>
          <w:cs/>
          <w:lang w:bidi="th-TH"/>
        </w:rPr>
        <w:t xml:space="preserve">ใน </w:t>
      </w:r>
      <w:r w:rsidRPr="00D92DAD">
        <w:rPr>
          <w:rFonts w:asciiTheme="minorBidi" w:hAnsiTheme="minorBidi"/>
          <w:sz w:val="40"/>
          <w:szCs w:val="40"/>
        </w:rPr>
        <w:t>Game:</w:t>
      </w:r>
    </w:p>
    <w:p w14:paraId="7FECCD08" w14:textId="77777777" w:rsidR="00E04D1A" w:rsidRPr="00D92DAD" w:rsidRDefault="00E04D1A" w:rsidP="00E04D1A">
      <w:pPr>
        <w:numPr>
          <w:ilvl w:val="1"/>
          <w:numId w:val="44"/>
        </w:num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  <w:cs/>
          <w:lang w:bidi="th-TH"/>
        </w:rPr>
        <w:t>ส่งข้อความได้ทั้งสองฝั่ง</w:t>
      </w:r>
    </w:p>
    <w:p w14:paraId="3A829F39" w14:textId="77777777" w:rsidR="00E04D1A" w:rsidRPr="00D92DAD" w:rsidRDefault="00E04D1A" w:rsidP="00E04D1A">
      <w:pPr>
        <w:numPr>
          <w:ilvl w:val="1"/>
          <w:numId w:val="44"/>
        </w:numPr>
        <w:spacing w:line="240" w:lineRule="auto"/>
        <w:rPr>
          <w:rFonts w:asciiTheme="minorBidi" w:hAnsiTheme="minorBidi"/>
          <w:sz w:val="40"/>
          <w:szCs w:val="40"/>
        </w:rPr>
      </w:pPr>
      <w:r w:rsidRPr="00D92DAD">
        <w:rPr>
          <w:rFonts w:asciiTheme="minorBidi" w:hAnsiTheme="minorBidi"/>
          <w:sz w:val="40"/>
          <w:szCs w:val="40"/>
          <w:cs/>
          <w:lang w:bidi="th-TH"/>
        </w:rPr>
        <w:t xml:space="preserve">ข้อความขึ้นครบทุก </w:t>
      </w:r>
      <w:r w:rsidRPr="00D92DAD">
        <w:rPr>
          <w:rFonts w:asciiTheme="minorBidi" w:hAnsiTheme="minorBidi"/>
          <w:sz w:val="40"/>
          <w:szCs w:val="40"/>
        </w:rPr>
        <w:t>client</w:t>
      </w:r>
    </w:p>
    <w:p w14:paraId="3F40A57A" w14:textId="77777777" w:rsidR="00E04D1A" w:rsidRPr="00D92DAD" w:rsidRDefault="00E04D1A" w:rsidP="00E04D1A">
      <w:pPr>
        <w:spacing w:line="240" w:lineRule="auto"/>
        <w:rPr>
          <w:rFonts w:asciiTheme="minorBidi" w:hAnsiTheme="minorBidi"/>
          <w:sz w:val="40"/>
          <w:szCs w:val="40"/>
        </w:rPr>
      </w:pPr>
    </w:p>
    <w:p w14:paraId="58CBFC53" w14:textId="77777777" w:rsidR="00E04D1A" w:rsidRPr="00D92DAD" w:rsidRDefault="00E04D1A" w:rsidP="0055260E">
      <w:pPr>
        <w:spacing w:line="240" w:lineRule="auto"/>
        <w:rPr>
          <w:rFonts w:asciiTheme="minorBidi" w:hAnsiTheme="minorBidi"/>
          <w:sz w:val="40"/>
          <w:szCs w:val="40"/>
        </w:rPr>
      </w:pPr>
    </w:p>
    <w:p w14:paraId="3AB94E47" w14:textId="77777777" w:rsidR="0055260E" w:rsidRPr="00D92DAD" w:rsidRDefault="0055260E" w:rsidP="0055260E">
      <w:pPr>
        <w:spacing w:line="240" w:lineRule="auto"/>
        <w:rPr>
          <w:rFonts w:asciiTheme="minorBidi" w:hAnsiTheme="minorBidi"/>
          <w:sz w:val="40"/>
          <w:szCs w:val="40"/>
        </w:rPr>
      </w:pPr>
    </w:p>
    <w:sectPr w:rsidR="0055260E" w:rsidRPr="00D92DAD" w:rsidSect="00D92DAD">
      <w:pgSz w:w="12240" w:h="15840"/>
      <w:pgMar w:top="720" w:right="720" w:bottom="720" w:left="720" w:header="720" w:footer="720" w:gutter="0"/>
      <w:cols w:space="720"/>
      <w:docGrid w:linePitch="49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5677B4"/>
    <w:multiLevelType w:val="multilevel"/>
    <w:tmpl w:val="254AD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5BD5EFE"/>
    <w:multiLevelType w:val="multilevel"/>
    <w:tmpl w:val="14C2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6C97641"/>
    <w:multiLevelType w:val="multilevel"/>
    <w:tmpl w:val="BAF28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7CE125F"/>
    <w:multiLevelType w:val="multilevel"/>
    <w:tmpl w:val="00366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7FA3EC8"/>
    <w:multiLevelType w:val="multilevel"/>
    <w:tmpl w:val="6A501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970472C"/>
    <w:multiLevelType w:val="multilevel"/>
    <w:tmpl w:val="70C81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29C230B"/>
    <w:multiLevelType w:val="multilevel"/>
    <w:tmpl w:val="15FCC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2F73AFB"/>
    <w:multiLevelType w:val="multilevel"/>
    <w:tmpl w:val="D7BCC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3D03649"/>
    <w:multiLevelType w:val="multilevel"/>
    <w:tmpl w:val="A2B20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551799A"/>
    <w:multiLevelType w:val="multilevel"/>
    <w:tmpl w:val="9D3ED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6EB688A"/>
    <w:multiLevelType w:val="multilevel"/>
    <w:tmpl w:val="91C0E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8DF4629"/>
    <w:multiLevelType w:val="multilevel"/>
    <w:tmpl w:val="9B42C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07E38C2"/>
    <w:multiLevelType w:val="multilevel"/>
    <w:tmpl w:val="405A3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91262BD"/>
    <w:multiLevelType w:val="multilevel"/>
    <w:tmpl w:val="71EE2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C8C4534"/>
    <w:multiLevelType w:val="multilevel"/>
    <w:tmpl w:val="232E0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EB918C7"/>
    <w:multiLevelType w:val="multilevel"/>
    <w:tmpl w:val="671C3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0933E5E"/>
    <w:multiLevelType w:val="multilevel"/>
    <w:tmpl w:val="D3307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4EE5F81"/>
    <w:multiLevelType w:val="multilevel"/>
    <w:tmpl w:val="23E8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68A79B6"/>
    <w:multiLevelType w:val="multilevel"/>
    <w:tmpl w:val="0EAC5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82F2315"/>
    <w:multiLevelType w:val="multilevel"/>
    <w:tmpl w:val="0DB08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91340E5"/>
    <w:multiLevelType w:val="multilevel"/>
    <w:tmpl w:val="86B2E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B487FAE"/>
    <w:multiLevelType w:val="multilevel"/>
    <w:tmpl w:val="3A621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1860183"/>
    <w:multiLevelType w:val="multilevel"/>
    <w:tmpl w:val="51A8F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24F12CD"/>
    <w:multiLevelType w:val="multilevel"/>
    <w:tmpl w:val="EB12B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5F637BC"/>
    <w:multiLevelType w:val="multilevel"/>
    <w:tmpl w:val="DF207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8801B18"/>
    <w:multiLevelType w:val="multilevel"/>
    <w:tmpl w:val="2C68F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4B6A67E6"/>
    <w:multiLevelType w:val="multilevel"/>
    <w:tmpl w:val="8602665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B912CF8"/>
    <w:multiLevelType w:val="multilevel"/>
    <w:tmpl w:val="AB880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ED86AED"/>
    <w:multiLevelType w:val="multilevel"/>
    <w:tmpl w:val="953CB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7DF4D0B"/>
    <w:multiLevelType w:val="multilevel"/>
    <w:tmpl w:val="D6065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9071C05"/>
    <w:multiLevelType w:val="multilevel"/>
    <w:tmpl w:val="2A2E8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45857AD"/>
    <w:multiLevelType w:val="multilevel"/>
    <w:tmpl w:val="8F681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6C56790"/>
    <w:multiLevelType w:val="multilevel"/>
    <w:tmpl w:val="B7083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C1374CD"/>
    <w:multiLevelType w:val="multilevel"/>
    <w:tmpl w:val="63AC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71655A1"/>
    <w:multiLevelType w:val="multilevel"/>
    <w:tmpl w:val="936C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08611625">
    <w:abstractNumId w:val="8"/>
  </w:num>
  <w:num w:numId="2" w16cid:durableId="1209101076">
    <w:abstractNumId w:val="6"/>
  </w:num>
  <w:num w:numId="3" w16cid:durableId="1897663747">
    <w:abstractNumId w:val="5"/>
  </w:num>
  <w:num w:numId="4" w16cid:durableId="1685279010">
    <w:abstractNumId w:val="4"/>
  </w:num>
  <w:num w:numId="5" w16cid:durableId="594871003">
    <w:abstractNumId w:val="7"/>
  </w:num>
  <w:num w:numId="6" w16cid:durableId="1118524477">
    <w:abstractNumId w:val="3"/>
  </w:num>
  <w:num w:numId="7" w16cid:durableId="1100949539">
    <w:abstractNumId w:val="2"/>
  </w:num>
  <w:num w:numId="8" w16cid:durableId="29960993">
    <w:abstractNumId w:val="1"/>
  </w:num>
  <w:num w:numId="9" w16cid:durableId="885024301">
    <w:abstractNumId w:val="0"/>
  </w:num>
  <w:num w:numId="10" w16cid:durableId="1727995396">
    <w:abstractNumId w:val="37"/>
  </w:num>
  <w:num w:numId="11" w16cid:durableId="524254588">
    <w:abstractNumId w:val="31"/>
  </w:num>
  <w:num w:numId="12" w16cid:durableId="773942773">
    <w:abstractNumId w:val="36"/>
  </w:num>
  <w:num w:numId="13" w16cid:durableId="471949120">
    <w:abstractNumId w:val="19"/>
  </w:num>
  <w:num w:numId="14" w16cid:durableId="376663329">
    <w:abstractNumId w:val="39"/>
  </w:num>
  <w:num w:numId="15" w16cid:durableId="1528983930">
    <w:abstractNumId w:val="42"/>
  </w:num>
  <w:num w:numId="16" w16cid:durableId="443111032">
    <w:abstractNumId w:val="21"/>
  </w:num>
  <w:num w:numId="17" w16cid:durableId="313798016">
    <w:abstractNumId w:val="43"/>
  </w:num>
  <w:num w:numId="18" w16cid:durableId="1777099253">
    <w:abstractNumId w:val="25"/>
  </w:num>
  <w:num w:numId="19" w16cid:durableId="491874237">
    <w:abstractNumId w:val="34"/>
  </w:num>
  <w:num w:numId="20" w16cid:durableId="540826704">
    <w:abstractNumId w:val="10"/>
  </w:num>
  <w:num w:numId="21" w16cid:durableId="786004442">
    <w:abstractNumId w:val="23"/>
  </w:num>
  <w:num w:numId="22" w16cid:durableId="229124575">
    <w:abstractNumId w:val="41"/>
  </w:num>
  <w:num w:numId="23" w16cid:durableId="174006385">
    <w:abstractNumId w:val="16"/>
  </w:num>
  <w:num w:numId="24" w16cid:durableId="1640650822">
    <w:abstractNumId w:val="30"/>
  </w:num>
  <w:num w:numId="25" w16cid:durableId="1972009985">
    <w:abstractNumId w:val="27"/>
  </w:num>
  <w:num w:numId="26" w16cid:durableId="53085158">
    <w:abstractNumId w:val="13"/>
  </w:num>
  <w:num w:numId="27" w16cid:durableId="1916239334">
    <w:abstractNumId w:val="24"/>
  </w:num>
  <w:num w:numId="28" w16cid:durableId="1927836637">
    <w:abstractNumId w:val="29"/>
  </w:num>
  <w:num w:numId="29" w16cid:durableId="656106459">
    <w:abstractNumId w:val="28"/>
  </w:num>
  <w:num w:numId="30" w16cid:durableId="1380276123">
    <w:abstractNumId w:val="11"/>
  </w:num>
  <w:num w:numId="31" w16cid:durableId="776170397">
    <w:abstractNumId w:val="20"/>
  </w:num>
  <w:num w:numId="32" w16cid:durableId="946542422">
    <w:abstractNumId w:val="22"/>
  </w:num>
  <w:num w:numId="33" w16cid:durableId="117572903">
    <w:abstractNumId w:val="9"/>
  </w:num>
  <w:num w:numId="34" w16cid:durableId="944382377">
    <w:abstractNumId w:val="38"/>
  </w:num>
  <w:num w:numId="35" w16cid:durableId="1125466680">
    <w:abstractNumId w:val="17"/>
  </w:num>
  <w:num w:numId="36" w16cid:durableId="1901669186">
    <w:abstractNumId w:val="15"/>
  </w:num>
  <w:num w:numId="37" w16cid:durableId="255093180">
    <w:abstractNumId w:val="33"/>
  </w:num>
  <w:num w:numId="38" w16cid:durableId="1955557089">
    <w:abstractNumId w:val="18"/>
  </w:num>
  <w:num w:numId="39" w16cid:durableId="1036736160">
    <w:abstractNumId w:val="14"/>
  </w:num>
  <w:num w:numId="40" w16cid:durableId="773012615">
    <w:abstractNumId w:val="12"/>
  </w:num>
  <w:num w:numId="41" w16cid:durableId="272131346">
    <w:abstractNumId w:val="26"/>
  </w:num>
  <w:num w:numId="42" w16cid:durableId="1809590777">
    <w:abstractNumId w:val="32"/>
  </w:num>
  <w:num w:numId="43" w16cid:durableId="1950307885">
    <w:abstractNumId w:val="40"/>
  </w:num>
  <w:num w:numId="44" w16cid:durableId="733089681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4914"/>
    <w:rsid w:val="0055260E"/>
    <w:rsid w:val="006C2489"/>
    <w:rsid w:val="007D0145"/>
    <w:rsid w:val="00AA1D8D"/>
    <w:rsid w:val="00B47730"/>
    <w:rsid w:val="00CB0664"/>
    <w:rsid w:val="00D92DAD"/>
    <w:rsid w:val="00E04D1A"/>
    <w:rsid w:val="00FC693F"/>
    <w:rsid w:val="00FE3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1F1303"/>
  <w14:defaultImageDpi w14:val="300"/>
  <w15:docId w15:val="{617B9726-E7D3-40C1-BA97-1D4E1A98C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4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55260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4">
    <w:name w:val="Plain Table 4"/>
    <w:basedOn w:val="TableNormal"/>
    <w:uiPriority w:val="99"/>
    <w:rsid w:val="0055260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99"/>
    <w:rsid w:val="0055260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1316</Words>
  <Characters>7506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Noname Maimename</cp:lastModifiedBy>
  <cp:revision>4</cp:revision>
  <dcterms:created xsi:type="dcterms:W3CDTF">2013-12-23T23:15:00Z</dcterms:created>
  <dcterms:modified xsi:type="dcterms:W3CDTF">2026-05-06T18:44:00Z</dcterms:modified>
  <cp:category/>
</cp:coreProperties>
</file>